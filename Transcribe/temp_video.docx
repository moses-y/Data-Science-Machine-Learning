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Transcription</w:t>
      </w:r>
    </w:p>
    <w:p>
      <w:r>
        <w:t>Speaker A [00:00:0.32]: Let's get into our finance Tuesday conversation. CPA Robert Kamwara is a member of the Institute of Certified Public Accountants of Kenya Legislative affairs subcommittee. He's a tax expert. Tax experts mostly. Usually they have studied law and they've studied CPA. And others even have CPS. I don't know which of those Robert has. How many of those do you have, Robert? Good morning.</w:t>
      </w:r>
    </w:p>
    <w:p>
      <w:r>
        <w:t>Speaker B [00:00:24.52]: Good morning. How are you, Eric?</w:t>
      </w:r>
    </w:p>
    <w:p>
      <w:r>
        <w:t>Speaker A [00:00:25.89]: Very well. Welcome to the hot seat of the Situation Room. So you are a lawyer?</w:t>
      </w:r>
    </w:p>
    <w:p>
      <w:r>
        <w:t>Speaker B [00:00:31.28]: Yes, I am. Ah, you're a cPA, K. Yes, I am.</w:t>
      </w:r>
    </w:p>
    <w:p>
      <w:r>
        <w:t>Speaker A [00:00:34.98]: What else?</w:t>
      </w:r>
    </w:p>
    <w:p>
      <w:r>
        <w:t>Speaker B [00:00:37.08]: That's not Kenya.</w:t>
      </w:r>
    </w:p>
    <w:p>
      <w:r>
        <w:t>Speaker A [00:00:40.16]: I mean, in Kenya you're a taxpayer?</w:t>
      </w:r>
    </w:p>
    <w:p>
      <w:r>
        <w:t>Speaker B [00:00:43.00]: Yes, I am.</w:t>
      </w:r>
    </w:p>
    <w:p>
      <w:r>
        <w:t>Speaker A [00:00:43.60]: And a tax expert?</w:t>
      </w:r>
    </w:p>
    <w:p>
      <w:r>
        <w:t>Speaker B [00:00:44.52]: Yes.</w:t>
      </w:r>
    </w:p>
    <w:p>
      <w:r>
        <w:t>Speaker A [00:00:44.99]: Welcome to the hot seat of the city.</w:t>
      </w:r>
    </w:p>
    <w:p>
      <w:r>
        <w:t>Speaker B [00:00:46.03]: Thank you very much, Eric.</w:t>
      </w:r>
    </w:p>
    <w:p>
      <w:r>
        <w:t>Speaker A [00:00:47.72]: So, Robert, city is going to welcome you with today's proverb. And this week, the proverbs are from.</w:t>
      </w:r>
    </w:p>
    <w:p>
      <w:r>
        <w:t>Speaker C [00:00:53.04]: The Republic of Zambia.</w:t>
      </w:r>
    </w:p>
    <w:p>
      <w:r>
        <w:t>Speaker A [00:00:54.31]: Okay?</w:t>
      </w:r>
    </w:p>
    <w:p>
      <w:r>
        <w:t>Speaker C [00:00:55.00]: Yes. If your luck deserts you, even cold food burns.</w:t>
      </w:r>
    </w:p>
    <w:p>
      <w:r>
        <w:t>Speaker A [00:01:2.26]: If your luck deserts you, even cold food burns. Burns. What's your interpretation of this one, Robert?</w:t>
      </w:r>
    </w:p>
    <w:p>
      <w:r>
        <w:t>Speaker B [00:01:11.02]: It's quite heavy. That if everything leaves you, then you have nothing. Even the very basic that you expect to be there will not be there for you. That's true. That's what's happening when even now, where everything has gone away.</w:t>
      </w:r>
    </w:p>
    <w:p>
      <w:r>
        <w:t>Speaker A [00:01:27.56]: Oh, my goodness. Really?</w:t>
      </w:r>
    </w:p>
    <w:p>
      <w:r>
        <w:t>Speaker B [00:01:31.48]: Yeah. Even our basic rights to eat bread is no longer there. It's going to be taken away soon.</w:t>
      </w:r>
    </w:p>
    <w:p>
      <w:r>
        <w:t>Speaker A [00:01:37.16]: Let's start with this bread story, by the way. Okay, so we have seen politicians saying, what does the finance bill propose when it comes to bread?</w:t>
      </w:r>
    </w:p>
    <w:p>
      <w:r>
        <w:t>Speaker B [00:01:49.90]: The finance bill now wants to rope in bread to be amongst the taxable commodities that we have. And remember, worldwide, what we do. Taxation is not meant to press monentia or to press the citizens. It's meant to equalize most of the people and to collect revenue so that it can run government. But when you start earning or start getting revenue from basic commodities like bread, then you're suppressing the basic, the pockets of most of the people. Remember, this is a commodity that you need to consume every morning. And the so called nguaches and the sweet potatoes and the other things that we used to find cheaply, or what we'd call very healthy products to eat, are no longer affordable. The best you can rush to is go to the canteen and get a loaf of bread. But now it's going up by ten shillings. So by ten shillings we're talking about in a month, we're talking about over 300 shillings going up. And that's not little money, that's a lot of money. Yes. Remember, most of the people earn for the day. So you earn your money in the morning, you earn your money in the evening to spend it the following day, and there you are. So it's quite a press, all these.</w:t>
      </w:r>
    </w:p>
    <w:p>
      <w:r>
        <w:t>Speaker A [00:03:3.01]: Things that, because we have had very many conversations, Robert, on the finance bill, and there is cry from all quarters. Now, hustlers yesterday were crying, were crying to the finance committee and saying, come on, we are going to be affected. Manufacturers have complained. We are going to have. In the next hour, we are going to talk to association of startups and SME's. They have also presented their petition to parliament and they are complaining. We have heard from the financial institutions, they are complaining. Insurance sector is complaining. The mobile money sector is complaining. It appears like everybody is complaining. Now, of course you understand this finance bill. I'm sure you have looked at it back to forth and front to back. Are there good things in the finance bill?</w:t>
      </w:r>
    </w:p>
    <w:p>
      <w:r>
        <w:t>Speaker B [00:03:49.50]: There are a number of good things. So, for the employed, remember we had the minimum amounts that would contribute for pension, the 20,000 shillings for us saving for the future, that now has gone up to 30%. To 30,000.</w:t>
      </w:r>
    </w:p>
    <w:p>
      <w:r>
        <w:t>Speaker A [00:04:4.97]: What does that mean?</w:t>
      </w:r>
    </w:p>
    <w:p>
      <w:r>
        <w:t>Speaker B [00:04:6.05]: That means that if you earn a salary of 50,000 shillings, for example, and you are good enough to invest, you want to save most of it. So previously you would save up to 20, you would contribute 20,000 without being taxed. Only 30,000 would be taxed. Now we are saying out of the 50,000, 30,000 is what is going to be taxed. And we shall start computing the 10% or the 15% from the 30,000.</w:t>
      </w:r>
    </w:p>
    <w:p>
      <w:r>
        <w:t>Speaker A [00:04:34.44]: All right?</w:t>
      </w:r>
    </w:p>
    <w:p>
      <w:r>
        <w:t>Speaker B [00:04:35.19]: Okay. So this is what you're saying.</w:t>
      </w:r>
    </w:p>
    <w:p>
      <w:r>
        <w:t>Speaker A [00:04:36.48]: Start slowly.</w:t>
      </w:r>
    </w:p>
    <w:p>
      <w:r>
        <w:t>Speaker B [00:04:37.23]: Okay. Let me make it simple for you to understand. It's a new policy that has come up to encourage people to save for the future through their pension. Through their pensions. So if your salary minimum is, as we had said, 50,000, ideally you're supposed to start paying pay as you earn. Yes, from the first shilling. But the budget is philanthropic enough and tells you previously we're at 20,000. So instead of start deducting your 1st 20,000, start deducting your 1st 30,000.</w:t>
      </w:r>
    </w:p>
    <w:p>
      <w:r>
        <w:t>Speaker A [00:05:15.71]: Okay.</w:t>
      </w:r>
    </w:p>
    <w:p>
      <w:r>
        <w:t>Speaker B [00:05:16.37]: Okay.</w:t>
      </w:r>
    </w:p>
    <w:p>
      <w:r>
        <w:t>Speaker A [00:05:16.81]: Okay.</w:t>
      </w:r>
    </w:p>
    <w:p>
      <w:r>
        <w:t>Speaker B [00:05:17.27]: So this is meant to nub most of.</w:t>
      </w:r>
    </w:p>
    <w:p>
      <w:r>
        <w:t>Speaker A [00:05:19.50]: So meaning shilling one to shilling 30 will not be taxed?</w:t>
      </w:r>
    </w:p>
    <w:p>
      <w:r>
        <w:t>Speaker B [00:05:22.44]: Will not be taxed.</w:t>
      </w:r>
    </w:p>
    <w:p>
      <w:r>
        <w:t>Speaker A [00:05:23.04]: We are starting now from the first 30,000 going on.</w:t>
      </w:r>
    </w:p>
    <w:p>
      <w:r>
        <w:t>Speaker B [00:05:26.10]: Right?</w:t>
      </w:r>
    </w:p>
    <w:p>
      <w:r>
        <w:t>Speaker A [00:05:26.48]: Okay.</w:t>
      </w:r>
    </w:p>
    <w:p>
      <w:r>
        <w:t>Speaker B [00:05:26.93]: Now, this is meant to mostly encourage the 100,000, 200,000 earners. And above the middle, the middle upper. And the benefits of this is most of these monies that go and sit in the pension can be used by government to run other schemes that they may want to have. And remember, the pensions, the insurance companies are the ones who will lend to government. They're the ones who will build houses for people. And then the economy continues growing.</w:t>
      </w:r>
    </w:p>
    <w:p>
      <w:r>
        <w:t>Speaker A [00:05:58.56]: What does it mean to my pay slip? Am I taking more home because of this? More?</w:t>
      </w:r>
    </w:p>
    <w:p>
      <w:r>
        <w:t>Speaker B [00:06:3.81]: Yes, you'll take more?</w:t>
      </w:r>
    </w:p>
    <w:p>
      <w:r>
        <w:t>Speaker A [00:06:4.89]: Okay.</w:t>
      </w:r>
    </w:p>
    <w:p>
      <w:r>
        <w:t>Speaker B [00:06:5.33]: Yes.</w:t>
      </w:r>
    </w:p>
    <w:p>
      <w:r>
        <w:t>Speaker A [00:06:5.74]: So from that 50,000 shillings, if previously I was taking x, now I have some more.</w:t>
      </w:r>
    </w:p>
    <w:p>
      <w:r>
        <w:t>Speaker B [00:06:10.73]: That's right.</w:t>
      </w:r>
    </w:p>
    <w:p>
      <w:r>
        <w:t>Speaker A [00:06:11.33]: That will be my net.</w:t>
      </w:r>
    </w:p>
    <w:p>
      <w:r>
        <w:t>Speaker B [00:06:12.41]: Right.</w:t>
      </w:r>
    </w:p>
    <w:p>
      <w:r>
        <w:t>Speaker A [00:06:12.82]: Okay.</w:t>
      </w:r>
    </w:p>
    <w:p>
      <w:r>
        <w:t>Speaker B [00:06:13.15]: Another good thing, another good thing is the VAT threshold. Previously, if you were to have paid 5 million shillings, if you were to have started paying VAT at 5 million income, now you move to 8 million. So your first, your incomes have to be up to 8 million shillings for you to register for VAT.</w:t>
      </w:r>
    </w:p>
    <w:p>
      <w:r>
        <w:t>Speaker A [00:06:34.19]: This is for small businesses?</w:t>
      </w:r>
    </w:p>
    <w:p>
      <w:r>
        <w:t>Speaker B [00:06:35.61]: For small businesses.</w:t>
      </w:r>
    </w:p>
    <w:p>
      <w:r>
        <w:t>Speaker A [00:06:36.37]: So for a small SME, if you open, you don't have the VAT mandatory vat obligation.</w:t>
      </w:r>
    </w:p>
    <w:p>
      <w:r>
        <w:t>Speaker B [00:06:41.75]: Yes.</w:t>
      </w:r>
    </w:p>
    <w:p>
      <w:r>
        <w:t>Speaker A [00:06:42.65]: If your revenues per year.</w:t>
      </w:r>
    </w:p>
    <w:p>
      <w:r>
        <w:t>Speaker B [00:06:45.11]: Right.</w:t>
      </w:r>
    </w:p>
    <w:p>
      <w:r>
        <w:t>Speaker A [00:06:45.52]: Are below 8 million.</w:t>
      </w:r>
    </w:p>
    <w:p>
      <w:r>
        <w:t>Speaker B [00:06:47.73]: That's right.</w:t>
      </w:r>
    </w:p>
    <w:p>
      <w:r>
        <w:t>Speaker A [00:06:48.57]: Okay.</w:t>
      </w:r>
    </w:p>
    <w:p>
      <w:r>
        <w:t>Speaker B [00:06:49.26]: Previously it was, it was 5 million.</w:t>
      </w:r>
    </w:p>
    <w:p>
      <w:r>
        <w:t>Speaker A [00:06:51.88]: 5 million. So now here's a bit more wiggle room. What's the benefit of this?</w:t>
      </w:r>
    </w:p>
    <w:p>
      <w:r>
        <w:t>Speaker B [00:06:56.53]: The benefit of this is to allow startups to operate for some time until they are able to generate money enough to start paying taxes. So it's an incentive for farmers, for mostly small businesses, including farmers, and including businesses that run down here that can be allowed to start earning incomes up to the time they are getting to 8 million shillings. So that's an incentive. So those are amongst the many other benefits that we are having. We have the investment allowances that are there. These are targeting mostly large investors, people coming in from investments with large amounts of money. The tourism industry also has an incentive that that has been given to them. Surprisingly, most of the people are saying that the reason some of these incentives have been done are targeting specific businesses and specific individuals, and the demerits are also targeting specific individuals, certain businesses. So it's both ways. Ideally, a budget should be one that gives incentives to people in growing their businesses. But if it's going to be a disincentive, then at the end of the day the economy is going to feel it. Yes.</w:t>
      </w:r>
    </w:p>
    <w:p>
      <w:r>
        <w:t>Speaker D [00:08:17.41]: Are we looking at anything? If we look at broad strokes for the nation as a whole, where people will be able to look at it, whether it's a demerit or a merit, what are we looking at that affects Kenyans in a good way? That we'd be welcoming, that Kenyans would be welcoming of and say, okay, this is a good thing.</w:t>
      </w:r>
    </w:p>
    <w:p>
      <w:r>
        <w:t>Speaker B [00:08:43.55]: It's not. The current budget that we are having has got very few good things, so to speak. You'd look at it and see what is it affect? How is it affecting the corbon mona inchi? In a good way. I would really be struggling to get something that is very good, very good in that budget.</w:t>
      </w:r>
    </w:p>
    <w:p>
      <w:r>
        <w:t>Speaker A [00:09:0.74]: Wow.</w:t>
      </w:r>
    </w:p>
    <w:p>
      <w:r>
        <w:t>Speaker B [00:09:2.55]: However, the budget has been reduced with about 250, over 200 billion shillings. That is one good thing. They have cut down on it.</w:t>
      </w:r>
    </w:p>
    <w:p>
      <w:r>
        <w:t>Speaker A [00:09:11.02]: Let's, let's, let's go.</w:t>
      </w:r>
    </w:p>
    <w:p>
      <w:r>
        <w:t>Speaker B [00:09:12.42]: Okay.</w:t>
      </w:r>
    </w:p>
    <w:p>
      <w:r>
        <w:t>Speaker A [00:09:13.35]: When we say they have reduced this current financial year's budget, how much was it?</w:t>
      </w:r>
    </w:p>
    <w:p>
      <w:r>
        <w:t>Speaker B [00:09:18.69]: It's past 3 trillion shillings.</w:t>
      </w:r>
    </w:p>
    <w:p>
      <w:r>
        <w:t>Speaker A [00:09:20.33]: 3.6?</w:t>
      </w:r>
    </w:p>
    <w:p>
      <w:r>
        <w:t>Speaker B [00:09:21.33]: Yes. Is it right.</w:t>
      </w:r>
    </w:p>
    <w:p>
      <w:r>
        <w:t>Speaker A [00:09:22.58]: So are we saying that the next year's financial budget is 3.4? Well, that's when you can say, now the budget has been reduced.</w:t>
      </w:r>
    </w:p>
    <w:p>
      <w:r>
        <w:t>Speaker B [00:09:30.12]: Yes, the budget has been cut. And ideally what that means is expenditure has. When they have, in the long run, when they look at everything that they are spending, they have seen that there is a window that can reduce their expenditure. And remember, a budget is both expenditure and income. So all of a sudden now it is clear that we are overspending on certain things. And yesterday I think we saw a few things coming up. The budget cut on whether its directly or indirectly the budget cut on the former presidents expenditure. There are many expenditures that can be cut down on unnecessary expenditure. And the issue of integrity and the issue of accountability comes in the issues of governance. We can now see that these are things, areas that we can start exploring to ensure that our budget is proper.</w:t>
      </w:r>
    </w:p>
    <w:p>
      <w:r>
        <w:t>Speaker A [00:10:22.93]: But Robert?</w:t>
      </w:r>
    </w:p>
    <w:p>
      <w:r>
        <w:t>Speaker B [00:10:23.63]: Yes.</w:t>
      </w:r>
    </w:p>
    <w:p>
      <w:r>
        <w:t>Speaker A [00:10:24.20]: Has the budget actually been reduced?</w:t>
      </w:r>
    </w:p>
    <w:p>
      <w:r>
        <w:t>Speaker B [00:10:27.39]: The budget, as they are saying it has been cut.</w:t>
      </w:r>
    </w:p>
    <w:p>
      <w:r>
        <w:t>Speaker A [00:10:30.93]: What is the proposed expenditure for the next financial year?</w:t>
      </w:r>
    </w:p>
    <w:p>
      <w:r>
        <w:t>Speaker B [00:10:33.23]: Well, the percentage is not realistic. It could be barely 1%.</w:t>
      </w:r>
    </w:p>
    <w:p>
      <w:r>
        <w:t>Speaker A [00:10:38.13]: What's the proposed expenditure in the next financial year?</w:t>
      </w:r>
    </w:p>
    <w:p>
      <w:r>
        <w:t>Speaker B [00:10:40.49]: Slightly past 3 trillion.</w:t>
      </w:r>
    </w:p>
    <w:p>
      <w:r>
        <w:t>Speaker A [00:10:42.65]: Is it not 3.9?</w:t>
      </w:r>
    </w:p>
    <w:p>
      <w:r>
        <w:t>Speaker B [00:10:44.07]: Yes.</w:t>
      </w:r>
    </w:p>
    <w:p>
      <w:r>
        <w:t>Speaker A [00:10:44.83]: Okay, so from 3.6 this year to 3.9 next year?</w:t>
      </w:r>
    </w:p>
    <w:p>
      <w:r>
        <w:t>Speaker B [00:10:50.16]: Yes.</w:t>
      </w:r>
    </w:p>
    <w:p>
      <w:r>
        <w:t>Speaker A [00:10:50.52]: Where is the reduction?</w:t>
      </w:r>
    </w:p>
    <w:p>
      <w:r>
        <w:t>Speaker C [00:10:52.13]: Can't you see it? It's clear. The reduction is supposed to be an imaginary figure. You are supposed to imagine the figure, your sense of imagination, because 3.6 to 3.9 normally is an increase. But in this instance, you're being asked to imagine that it has reduced.</w:t>
      </w:r>
    </w:p>
    <w:p>
      <w:r>
        <w:t>Speaker B [00:11:10.71]: So please imagine it's imaginary.</w:t>
      </w:r>
    </w:p>
    <w:p>
      <w:r>
        <w:t>Speaker A [00:11:14.23]: So there was a conversation.</w:t>
      </w:r>
    </w:p>
    <w:p>
      <w:r>
        <w:t>Speaker C [00:11:15.46]: Yes.</w:t>
      </w:r>
    </w:p>
    <w:p>
      <w:r>
        <w:t>Speaker A [00:11:15.71]: It started at 4.2. You know, what they wanted to have spent was 4.2. And then they reduced the figure from 4.2 through 3.9. And they say, we have reduced the budget. Is that realistic? Well, you wanted to spend 4.2 from 3.6. Then you come and say, instead of spending 4.2, we'll spend 3.9 from 3.6. Where is the reduction?</w:t>
      </w:r>
    </w:p>
    <w:p>
      <w:r>
        <w:t>Speaker B [00:11:37.08]: Well, we leave it to them to tell us. That's why we have public participation. And remember, this time around, Eric, the public participation has been heavy. We are yet to see the fruits of the public participation. Last year we did a lot of public participation. Everything was taken to parliament just as it has been done this time, like it will be done today or tomorrow. But at the end of the day, during the debate time, the parliamentarians actually even added more expenditure. I remember when they were talking about the affordable housing, so they argued it out. And at the end of the day, when it came out from parliament, parliament wrote its own issues. Yes, it did its own budget. And remember, theyre the representatives of the people.</w:t>
      </w:r>
    </w:p>
    <w:p>
      <w:r>
        <w:t>Speaker D [00:12:18.21]: Let's look at this. You know, I think we've been, for the last couple of weeks, we've been asking questions about, you know, what this all looks like. Public participation comes to an end today. Rather, it came to an end yesterday, came to an end yesterday, and largely the hue and cry has been, I don't know that I've run into anybody or heard anything whereby those involved in public participation have said that, you know, this is great. Let's embrace it with both hands and then move forward, except for the proponents of such. So across the board, there seems to be major dissatisfaction with the proposals that are being made. And I think the foreboding thing here is that it's possible that the recommendations in the finance bill will be passed. But I think it is important for us to look at really what it means. Some of these proposals that are being made now from what we see, is it possible for the country to move and move in a positive trajectory with these proposals that we are seeing being made in the finance bill? Is it possible?</w:t>
      </w:r>
    </w:p>
    <w:p>
      <w:r>
        <w:t>Speaker B [00:13:26.51]: Yes.</w:t>
      </w:r>
    </w:p>
    <w:p>
      <w:r>
        <w:t>Speaker D [00:13:26.86]: Mind you, that this is over and above what already sits in terms of responsibility for taxation for Kenyans. Is it possible to move forward with these new proposals that are being then brought about?</w:t>
      </w:r>
    </w:p>
    <w:p>
      <w:r>
        <w:t>Speaker B [00:13:44.84]: Yes, it is. And why I say that is, remember, most of the proposals that are being made are being made to reduce, to reduce the taxation that people are being asked to pay. For example, the proposals that most of the people in public participation have made is to cut down on the.</w:t>
      </w:r>
    </w:p>
    <w:p>
      <w:r>
        <w:t>Speaker D [00:14:1.74]: Oh, no, no. I mean the proposals that are being put in the finance court or the.</w:t>
      </w:r>
    </w:p>
    <w:p>
      <w:r>
        <w:t>Speaker B [00:14:5.32]: Ones that are being put in especially with the proposals that are there. They are meant to run the government as it is. Unfortunately, if you look at the expenditure that we have. The expenditure is too high. And the points at which we expect to collect this money. We have seen of late, the Kenya Revenue Authority has been crying off going at a deficit. If they are not able to collect, then they are not able to run the government as it is. But with the proposals that we have in place. If they can actually be implemented. Then we expect that on the other side. Government should run as it's supposed to do. I don't know. If I answer your question, however, with a shortfall, without collecting what they are actually saying. Then it will be very hard to run government.</w:t>
      </w:r>
    </w:p>
    <w:p>
      <w:r>
        <w:t>Speaker D [00:14:55.04]: Isn't it counterproductive what we're looking at here? I think CTLU quite some time, quite often. That the very thing that you're trying to achieve, you are unable to achieve it. Because if you raise the prices on certain. Because essentially that's what we're looking at, right? A price increase because of the fact that a tax has been applied, right? Whether it's transport, food, oil, whatever, it goes higher. So the likelihood of people to continue the purchase. Which is what you're banking on in order to collect that revenue. The likelihood of them continuing then dips. So then you lose out on what it is that you were seeking to do in the first place. It seems almost easy for me to understand. Why wouldn't we be?</w:t>
      </w:r>
    </w:p>
    <w:p>
      <w:r>
        <w:t>Speaker B [00:15:38.69]: I think you bring it home by now. Bring it that way. Because you see the same people you're taxing are the same people you expect to be paying these taxes, okay? These people you're pushing to pay the taxes. You expect them to get money from the moon and be able to pay the taxes. Remember, most of them are employees who have businesses. These are the same people you expect to finance this budget. So it will be pressing them too much. However, if the collection is. You see, that's the reason why we're talking about the expansion of the tax base. And the issue of the motor vehicle tax comes in where they talked about the wealth tax. And they are assuming that if they see you and you're driving a nice car or you're driving a car out there. You've not paid your taxes. That's actually the punishment that they're calling, actually putting us on scene. Because you're driving a car. Now, if they collect such kind of taxes this time. When through the insurance you'll end up. Maybe you find yourself even not. You're in default of paying insurance, maybe you are staggering on your installments for paying the insurance. So what does that mean? If you had a plan to inject into a small business somewhere that one stalls for some time, if you're planning to take your children to school, to change your children from one school to another, where basically we are not, the provisions of government is to provide you with education, to provide you with proper medication, free medication in itself. But now you have to spend, and you're actually doing it on behalf of government, and that's what you're saying. You should be getting a relief. Instead. If I have to go to hospital and go to spend money at Nairobi hospital, I was supposed to have used my taxes to go to Kenyatta hospital, where medication should be free, or Mama Lucy. But now I don't have that relief because I have to spend a bit more on those kind of expenses. So, fine. I would say if it's true that we were actually evading tax, then it's a good budget. But ideally, you were sure that all of us are being taxed heavily.</w:t>
      </w:r>
    </w:p>
    <w:p>
      <w:r>
        <w:t>Speaker C [00:17:37.43]: You know, I refuse to believe, in all honesty, that all these experts we have, economists, finance people in KRA and in the treasury, came up with what we are seeing here. They live in this country. They know exactly where it pains and where it pinches. This country has a habit. We see it very, very often. Something is discussed, a document is produced, what comes out later if you are hungry. Excuse me. This is not what we agreed on.</w:t>
      </w:r>
    </w:p>
    <w:p>
      <w:r>
        <w:t>Speaker B [00:18:12.28]: True.</w:t>
      </w:r>
    </w:p>
    <w:p>
      <w:r>
        <w:t>Speaker C [00:18:13.95]: This is not what we wrote. And it appears that this is what we are dealing with yet again. We know we borrowed from IMF, and if youve lived as long as ive lived, and youve seen the fingers and the machinations of IMF and World bank in our affairs, this is it. Again, what I worry about the IMF and what concerns me is not that theyre tinkering with us, theyre experimenting. These things that theyre telling us to do, where have they worked? Where can they tell us a blueprint that tells us, okay, Amy, if youve given us money, weve got that, weve understood it. Its supposed to help us. We also get that. But okay, these things that youre forcing the kenyan government to do, where have they worked? Where have they been implemented to the letter and where have they worked? Because you dont even need to understand economics to know that this thing, do you really need to study economics to understand when the price of bread goes up, life becomes difficult? You really need to understand that when you tax vehicles to the rate that whatever rate it is that suddenly everything about transportation will become impossible. You dont need to even go to school to understand that. Its very simple. So why does somebody think that they can implement all these things that will not just make the life of the citizenry of this country difficult, it will make the lives of the citizenry impossible.</w:t>
      </w:r>
    </w:p>
    <w:p>
      <w:r>
        <w:t>Speaker A [00:19:30.88]: The World bank and IMF are probably talking to you directly. I am talking to them as your leaders borrowed left, right and center and they ate the money and you did not take action on them. And now they're telling you directly. Now you see, it's you to pay. Kenya's biggest conversation is having a finance bill Tuesday. Conversation with CPA Robert Kamwara. He is a member of ESPAc's legislative affairs subcommittee. The budget 2024. 2025. What's in it? What's working, what will not work. There's been this conversation about, you know, even you said it many times, cutting back on our expenditure, making sure that we are managing our expenditure, making sure that we are doing what is absolutely necessary with the little money that we have. Do you see that in government we.</w:t>
      </w:r>
    </w:p>
    <w:p>
      <w:r>
        <w:t>Speaker B [00:20:19.78]: Are at that stage in life where we are growing. Remember, 1963 was our date of birth, so to speak. Kenya was born that time. And now we are headed up there. And the country now is about how old? 60 years? Slightly past 60 years. So let's take the lifespan of the country to be a bit longer. Not like a human being. But now this person can speak and this person can. Started by crawling, this person now can walk around, run and do all those things. Now we got to a point where people can speak. Years back, during the previous two other regimes. Let's talk during Mzemoi's time, we couldn't participate and talk about all these things. As it is right now. There is public participation going on and a bit more. Now there is openness and accountability. Chapter twelve of the constitution. Public finance talks about openness and accountability. I can say at least people now can speak. But is there openness? Is there accountability? To some extent it is now. There you can see the auditor, auditor general now is now not only auditing books for five years back as it was before. Now she's coming as close as last year. And this year's expenditure. She's looking to some of these things. So there is an attempt to that, although I can say it's not 100%, but there is a good attempt.</w:t>
      </w:r>
    </w:p>
    <w:p>
      <w:r>
        <w:t>Speaker A [00:21:43.03]: So we're getting there.</w:t>
      </w:r>
    </w:p>
    <w:p>
      <w:r>
        <w:t>Speaker B [00:21:44.35]: We are getting there.</w:t>
      </w:r>
    </w:p>
    <w:p>
      <w:r>
        <w:t>Speaker A [00:21:45.18]: But are we cutting back our expenditure?</w:t>
      </w:r>
    </w:p>
    <w:p>
      <w:r>
        <w:t>Speaker B [00:21:47.14]: We need to.</w:t>
      </w:r>
    </w:p>
    <w:p>
      <w:r>
        <w:t>Speaker A [00:21:47.54]: When he at first addressed parliament as president, he said among the things that I want to make sure we do in this administration is reduced on how much we are spending. In fact, I'm instructing the national treasury to come and tell parliament how we can cut back 300 billion shillings in that 2020 to 2023 budget. I don't know whether they did, but he's been talking about that we are going to spend only what we can necessarily afford. Do you say, Patrick, that just looking at the government expenditure and where money is going and just casual looking, that we are actually now being more careful with our expenditure?</w:t>
      </w:r>
    </w:p>
    <w:p>
      <w:r>
        <w:t>Speaker B [00:22:30.90]: I don't think we are. Why do I say that? I try to look at things a bit drastically, a bit drastic. Like, look at. That's when Covid came. All of a sudden, we used to move and crisscross people's offices, go to have meetings and to move from one country to another, go to the New York fly and come down. All of a sudden, we started doing things on Zoom that completely cut our costs by over 1 million%. So if we are to go that direction, if we have such kind of a percentage. I tried thinking on things to the extreme. If we are to cut down on cost, we completely have to have a different mind, a change in our thinking completely. Even the way we do things, the way we run our offices, the way we operate, the way we travel out of the country, and the way we do things generally. So that's the only way we can have a proper budget cut, because with the current situation, if you look at most of these things, we simply just try and do the same things that were done those years. Bayam? Kate, we cut on beer syntaxes, that is, we oscillate around the same area. Nothing new, nothing when it comes to expanding what we call expanding the tax base, nothing so creative. So we completely need to get a sitting of people who understand what this is. And remember, we had Mzekibaki when he came into power. He sat down with his few technocrats, people who had understood from session paper number one all through, and they said, let's implement some of these things. We have all these good things that have been put in the cabinets, and as they say, they are accumulating dust. If we could get these experts who could sit down and now look at how we can change things, and we not only bring in those old experts, but also bring the digital people, the Gen Zs, who have got the. These new ideas, who now are being put into taxation. And let's sit down with them and let's see how we can change the whole of this thing. This also may go all the way down to the issue of changing our constitution and some of the way things are being done. And maybe that's when now we'll see a budget cut.</w:t>
      </w:r>
    </w:p>
    <w:p>
      <w:r>
        <w:t>Speaker D [00:24:42.24]: When we change the law, there will be a budget cut as opposed to folks just doing what they are meant to do according to the same law. According to the same law. It's already prescribed that there are certain things that you must do in a certain way. And I think this all boils down to folks just not doing what they're supposed to do, not just because of their moral upstanding, but even what the law says that you should actually do. The very beginning of the same law that governs this nation is that there's power that's vested amongst the people and look at the very same action of public participation that took place over the last couple of weeks, that people are saying one thing in one voice. There's no discordance here. Where would it be that they listen to what the people say and the fear is that there will be regard for what the people say. But in terms of implementing the voices of the people, where does that come in?</w:t>
      </w:r>
    </w:p>
    <w:p>
      <w:r>
        <w:t>Speaker B [00:25:34.33]: This is how I look at it. Chapter twelve, as you've talked about public participation and we talk about openness there by talking about chapter twelve that talks about openness, accountability and people public participation on financial matters. That is where the constitution ends. Just say that you should participate. Yes, you should participate. There should be openness. Okay, now if Courier says, I invited people for public participation and we are open. Yes, and we are open, we have let the auditor come in. That's why I'm saying we need to change the law because now the law needs to get people become smart enough. We have known how to cover ourselves and make sure that we have done the basic things. But how are we implementing this? Thats why a change of the law would help because now wed get a bit more detailed and now put people to task and say that if you spend more than this amount of money or if you do this and this at this particular time, then you should be out of office. We cannot continue containing you here. If you misuse money and do this, you cannot go ahead and say, ill still wait for investigations when im still in office. So we have the basic things. We have the basic pillars that have been put which were important for us ten years since 2010. Constitution of Kenya 2010 now about 14 years, 14 years old. But now we need to change things. And that's now when we now be able to now have a proper mind change on how to proceed, because we're just oscillating on the same point now.</w:t>
      </w:r>
    </w:p>
    <w:p>
      <w:r>
        <w:t>Speaker A [00:27:3.15]: Robert, do we need any law to tell the parliamentary committee that, listen to the people. If all these stakeholders have come and said this is going to have this effect on business, on livelihoods, amend it or do something about it, do you need any law to actually tell the finance committee, this is what the people are saying and we've got to incorporate their views into this. We can go back to the budget committee and tell the budget committee, you know what, the tax measures, the revenue raising measures that have been presented by the treasury are unrealistic. So let's have that conversation. Do we reduce the budget or do we allow this huge deficit that the budget, the government is going to borrow? Can they have that conversation? Because it sounds like, you know, Kimani, Korea is boxed between. They have to spend 3.9 trillion shillings. They plan to raise 2.7 trillion shillings from taxes. This is what they are saying they need to do. If we reduce anything here, then we are affecting how they operate as the executive. It's like he's boxed. Do we need any law to tell him no?</w:t>
      </w:r>
    </w:p>
    <w:p>
      <w:r>
        <w:t>Speaker B [00:28:19.49]: Remember, we have this. These are elected leaders. As she said it, it's the people who have brought them into power, not the executive. And at the end of the five years, by the fourth year, 9th month, the executive starts losing its ground, remember? And who now starts having more power is the people. So what we're saying is we call ourselves we the people, as the constitution has put it. Let's look at who we have elected as leaders. So if you have elected people as your leadership, and now it's time for them to go and do what they're supposed to do with the public participation, but they decide to go and start dining with the executive, what do you expect? So when we say about changing of the law from the point at which we are saying we have a whole chapter on legislature in the constitution, we have a whole chapter. Does it cover what we are supposed to be? Times have changed. Do you think that chapter on legislation is up to date? Is it current? That's why we're saying we could be dealing with outdated laws.</w:t>
      </w:r>
    </w:p>
    <w:p>
      <w:r>
        <w:t>Speaker C [00:29:28.03]: It is possible, but I want to change that discussion completely and ask the question to the organization. You belong to a very powerful organization indeed. Very powerful. I am talking about the body that brings together all the people who understand accounting and financial. Yes. Because even our auditor general is a member of that.</w:t>
      </w:r>
    </w:p>
    <w:p>
      <w:r>
        <w:t>Speaker B [00:29:52.77]: Of the institution.</w:t>
      </w:r>
    </w:p>
    <w:p>
      <w:r>
        <w:t>Speaker C [00:29:53.41]: Yes. Yes. And people whom we talk about, chairman of the finance committee members. All these people. Let me ask the question.</w:t>
      </w:r>
    </w:p>
    <w:p>
      <w:r>
        <w:t>Speaker B [00:30:1.05]: Yes.</w:t>
      </w:r>
    </w:p>
    <w:p>
      <w:r>
        <w:t>Speaker C [00:30:2.61]: Has the organisation ever sought to ensure, beyond what we are now doing, communicating to the Mona Inchi through the media, through other avenues, so that they actually understand their obligation and what they need to do? Why do I say this? Because we are discussing money here. And the people who actually understand how we ought to go about using it to make the lives of the people better are actually people like you. You understand details, you do this wrong, this goes completely awry. I ask the question because if the sovereign doesn't fully comprehend the consequences of their not doing their duty by holding their leaders to account, then war betide them. They will suffer.</w:t>
      </w:r>
    </w:p>
    <w:p>
      <w:r>
        <w:t>Speaker A [00:30:53.52]: That's right.</w:t>
      </w:r>
    </w:p>
    <w:p>
      <w:r>
        <w:t>Speaker C [00:30:54.57]: We have countries in the EU that have suffered as a result of similar things. They took a different path. I'm talking about Greece. Greece was known for one thing. People often under declared what it is that they earned. And so whatever they paid was miniscule. Even if you looked at the categories of taxpayers and it became something that was national, people under declaring and paying so cumulatively you'll find they've paid probably 15% of what ought to have been paid to the government. And so it is explained, the government kept getting into serious financial problems. Okay, people talk of the kibaki era. In the Kibaki era something very unique happened. People started paying taxes willingly. Yes, they were paying. That's the thing. They were paying. And that is the reason why the government could tell the lenders, just hold on, we need to sort our things out. A whole year went by, no development as we consolidated and organized ourselves and then we started moving forward. Now I'm saying this because whenever something is talked about and examples are given of other countries, we actually forget that we've done similar things in the country. Which means once it's been done, we now know it can be done. But do our citizenry understand what their role is? Because sometimes I think it's not that they don't want to, they don't know what to do. They are stuck. They are just completely stuck dealing with everyday problems and then looking at this gigantic issue and the people who are supposed to represent them, doing what they do best, avoiding the representation, the sovereign is stuck.</w:t>
      </w:r>
    </w:p>
    <w:p>
      <w:r>
        <w:t>Speaker B [00:32:42.20]: I can carry the blame for the institute, if you may want to put it that way. Ideally there is ignorance. But again, Mona Inchis involvement in most of these things is meant to be done by his representatives. Thats why he elects people, people who are informed and hell take to parliament an accountant, a doctor, a medical doctor, for that case, an engineer and a journalist, somebody of your knowledge and experience. And we expect them to do that. And as I've said once again, I think change of laws on how we have our representation is very important. Remember some time back we had the two third gender rule. That time, what was of great interest was ensuring that we have a proper representation of both male and female in parliament or in leadership. Is that what now we are looking for? Maybe we are looking for a bit more than that. And that's why we're saying change of laws would help, because we need to relook again. Now we are 24 years into. We are 14 years into our Katiba, our old Katiba, nationally from since 1963. We have to put on the graph. We are so old to this extent. Time to start rethinking. Because come next year, come the other year, the five year term of President Ruto will be over and we'll be still on the same thing, debating on bread, very embarrassing. Debating on fuel and other small taxes, that we should be thinking of greater things.</w:t>
      </w:r>
    </w:p>
    <w:p>
      <w:r>
        <w:t>Speaker A [00:34:9.88]: How can you guys help? Like city is asking, how can EASPARC, the Institute of Certified Public accountants, actually help tear this ship in that direction? Because you hold, like, for example, you as a committee of the legislative affairs in East park, you are the ones who deal with our parliamentarians, who are members of East park, but also who are in charge of finance, of budget. You have members of ISPAC, who is the cabinet secretary for the national treasury, members of ISPAC who are also sitting in the president's advisory council and all of them. So you've got influence. At that level there's influence, and then below that there is awareness creation. And that's what city is asking. How can ISPAC create more awareness about what to look out for, what to think about when the budget, when this process ends and we begin the next budget making process, and also oversighting implementation of the budget, how can the citizens participate better? What kind of information do they need? What do we need to be looking out for every month on the reports from the national treasury? What is it that we should be looking out for? To make sure that the money that has been earmarked for expenditure in budget is actually going to the right thing. So at the end of the year, when we are now making the next budget, we already know, but you guys did not give Uhuru his money and yet we put it here. So where is the money? But you did not put money in education. And yes, it was x amount of money. So where is the money? Where did it go to what happened here and there? We can ask those questions from an informed point of view.</w:t>
      </w:r>
    </w:p>
    <w:p>
      <w:r>
        <w:t>Speaker B [00:35:43.20]: I think city has actually said it. You've actually answered it because it's an issue of income and expenditure. Let's have a bit more of transparency. And that's where HIspac comes in. ISPAC comes in through the various forums that it has to help. The people appreciate that this is the way money is being spent. We don't want to start auditing figures. For ten years back, as it has been sitting, we've been looking at, by the way, who audits the office of the president, who audits the expenditures now the person who's come into audit will come and audit president. Actually the current audits that are going on during Uhurus time or even earlier.</w:t>
      </w:r>
    </w:p>
    <w:p>
      <w:r>
        <w:t>Speaker A [00:36:27.63]: All right.</w:t>
      </w:r>
    </w:p>
    <w:p>
      <w:r>
        <w:t>Speaker B [00:36:27.98]: The president is out of office. His team is already out of office. Who audits the state House? Who audits the various parastatus that we have? That's why we're saying we need to have EASPAC also amongst other bodies being given more strength. We have so many accountants out here who, who can go around and look at numbers and look at figures, but theyre not empowered to do that because theyve not been given the ability and the resources to get into training. However, clearly speaking, we need to have a bit more of accountability. And this starts with our leadership. Yes. For us to allow East PAC, for us to allow LSK to speak because theyre talking right now. We have courier who is a member of the institute. We have all the lawyers who have been there ever since. But people are not, their voices are not being heard.</w:t>
      </w:r>
    </w:p>
    <w:p>
      <w:r>
        <w:t>Speaker C [00:37:20.74]: You are in a position to hold them to account, clearly, yes.</w:t>
      </w:r>
    </w:p>
    <w:p>
      <w:r>
        <w:t>Speaker D [00:37:24.04]: Because then the question is how potent is the sound of the lobby when it comes, I think of professional bodies or organizations in other jurisdictions who are very, very clear about the position. It does seem as though, though we have a lot of the organizations or bodies speaking after the fact.</w:t>
      </w:r>
    </w:p>
    <w:p>
      <w:r>
        <w:t>Speaker B [00:37:44.38]: Yes.</w:t>
      </w:r>
    </w:p>
    <w:p>
      <w:r>
        <w:t>Speaker D [00:37:45.16]: When it has already been floated, when there is a paper out, when there are proposals in the finance bill out, then there is a flurry of activity and this professional body is speaking. The other one is speaking and everybody is just rallying around this thing to say letters. And then you say, well, we are not involved in the process. So then I would ask how loud is the lobbying voice to say, let us then be involved in the process because we can represent people. Because we have Kenya association of Manufacturers who come up after the fact. We have associations. How many have we spoken to in the last couple of weeks?</w:t>
      </w:r>
    </w:p>
    <w:p>
      <w:r>
        <w:t>Speaker A [00:38:17.62]: Several several.</w:t>
      </w:r>
    </w:p>
    <w:p>
      <w:r>
        <w:t>Speaker D [00:38:18.96]: So where is the voice in saying, in the processes which you will make decisions or make proposals about things that affect our bodies, about things that affect people? Can we be involved in those processes? How loud is that voice?</w:t>
      </w:r>
    </w:p>
    <w:p>
      <w:r>
        <w:t>Speaker B [00:38:33.93]: It's getting louder. The last line of defense now is where we are. We're headed to parliament. Let's wait and see what they're going to do. We expect that they do their job. We've done most of the things. Public participation, East Pakistan, its job. LSK has shouted, everybody else has shouted. Mana Inchima Mwangjiko has shouted. Everybody is making noise. Now. We've told parliament through the legislation. We are watching. We are watching. We actually want to see how you're going to do it. The executive gave its budgets, gave its numbers and monention has said, no, no, no. For you to achieve this, this is not possible. So how do you go about it?</w:t>
      </w:r>
    </w:p>
    <w:p>
      <w:r>
        <w:t>Speaker A [00:39:8.36]: How does parliament hunt lead forward. Yes.</w:t>
      </w:r>
    </w:p>
    <w:p>
      <w:r>
        <w:t>Speaker B [00:39:10.00]: And back to leadership again. That's the top tier, tier one. Let's see how it goes. And thereafter, let's see how judiciary acts. Because we have the various organs, because thereafter people rush to court and say, we had said this, public participation. How does, how do the three bodies or the three arms of government come into play?</w:t>
      </w:r>
    </w:p>
    <w:p>
      <w:r>
        <w:t>Speaker A [00:39:29.83]: So it's not over yet. It's not over.</w:t>
      </w:r>
    </w:p>
    <w:p>
      <w:r>
        <w:t>Speaker B [00:39:32.11]: Yes. We are still young and growing.</w:t>
      </w:r>
    </w:p>
    <w:p>
      <w:r>
        <w:t>Speaker A [00:39:35.38]: Okay. It's all not lost, but thank you very much.</w:t>
      </w:r>
    </w:p>
    <w:p>
      <w:r>
        <w:t>Speaker B [00:39:37.81]: Thank you very much.</w:t>
      </w:r>
    </w:p>
    <w:p>
      <w:r>
        <w:t>Speaker A [00:39:39.02]: This is the situation room. The only way to start your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