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w:t>
      </w:r>
    </w:p>
    <w:p>
      <w:r>
        <w:t>Speaker A [00:00:0.16]: There you go. Thank you.</w:t>
      </w:r>
    </w:p>
    <w:p>
      <w:r>
        <w:t>Speaker B [00:00:2.59]: Thank you.</w:t>
      </w:r>
    </w:p>
    <w:p>
      <w:r>
        <w:t>Speaker C [00:00:3.47]: Wake up a little bit.</w:t>
      </w:r>
    </w:p>
    <w:p>
      <w:r>
        <w:t>Speaker B [00:00:4.42]: You got company.</w:t>
      </w:r>
    </w:p>
    <w:p>
      <w:r>
        <w:t>Speaker A [00:00:24.97]: You can have this one. But it does move. Hi.</w:t>
      </w:r>
    </w:p>
    <w:p>
      <w:r>
        <w:t>Speaker B [00:00:29.19]: Hi.</w:t>
      </w:r>
    </w:p>
    <w:p>
      <w:r>
        <w:t>Speaker C [00:00:59.66]: Oh, insured.</w:t>
      </w:r>
    </w:p>
    <w:p>
      <w:r>
        <w:t>Speaker A [00:01:2.06]: The insurer.</w:t>
      </w:r>
    </w:p>
    <w:p>
      <w:r>
        <w:t>Speaker C [00:01:3.20]: Yeah.</w:t>
      </w:r>
    </w:p>
    <w:p>
      <w:r>
        <w:t>Speaker A [00:01:3.90]: Drink. A whole insurer.</w:t>
      </w:r>
    </w:p>
    <w:p>
      <w:r>
        <w:t>Speaker C [00:01:5.47]: I don't know. We were supposed to go home and then all of a sudden. I don't know what's happening now.</w:t>
      </w:r>
    </w:p>
    <w:p>
      <w:r>
        <w:t>Speaker A [00:01:9.89]: So.</w:t>
      </w:r>
    </w:p>
    <w:p>
      <w:r>
        <w:t>Speaker C [00:01:25.10]: She was just talking a minute ago. Well, I'm sorry. Mostly she was yelling at them, but she was talking.</w:t>
      </w:r>
    </w:p>
    <w:p>
      <w:r>
        <w:t>Speaker A [00:01:32.10]: Yeah. Are you hungry? Want something to eat or drink? I don't have that. What do you want to eat? Scrambled eggs. What could you eat? Scrambled eggs or whatever. I don't know. In the US, she was in a.</w:t>
      </w:r>
    </w:p>
    <w:p>
      <w:r>
        <w:t>Speaker C [00:01:59.09]: Bad mood, she was tired.</w:t>
      </w:r>
    </w:p>
    <w:p>
      <w:r>
        <w:t>Speaker A [00:02:0.98]: What she got to eat?</w:t>
      </w:r>
    </w:p>
    <w:p>
      <w:r>
        <w:t>Speaker C [00:02:2.58]: That's french toast and sausage and stuff.</w:t>
      </w:r>
    </w:p>
    <w:p>
      <w:r>
        <w:t>Speaker A [00:02:5.98]: She wouldn't eat it.</w:t>
      </w:r>
    </w:p>
    <w:p>
      <w:r>
        <w:t>Speaker C [00:02:6.69]: She might eat for you. If she'll eat for you.</w:t>
      </w:r>
    </w:p>
    <w:p>
      <w:r>
        <w:t>Speaker A [00:02:9.10]: I'll move that out. French toast and some sausage. Jenny.</w:t>
      </w:r>
    </w:p>
    <w:p>
      <w:r>
        <w:t>Speaker B [00:02:15.50]: Karine.</w:t>
      </w:r>
    </w:p>
    <w:p>
      <w:r>
        <w:t>Speaker A [00:02:18.94]: Did you need some french tomatoes?</w:t>
      </w:r>
    </w:p>
    <w:p>
      <w:r>
        <w:t>Speaker C [00:02:30.01]: She's been chewing. She actually held a piece of egg like a sandwich yesterday.</w:t>
      </w:r>
    </w:p>
    <w:p>
      <w:r>
        <w:t>Speaker B [00:02:37.33]: I can't.</w:t>
      </w:r>
    </w:p>
    <w:p>
      <w:r>
        <w:t>Speaker A [00:02:38.29]: Can you?</w:t>
      </w:r>
    </w:p>
    <w:p>
      <w:r>
        <w:t>Speaker C [00:02:38.95]: I can feed her if she'll eat.</w:t>
      </w:r>
    </w:p>
    <w:p>
      <w:r>
        <w:t>Speaker A [00:02:41.07]: I can't eat too.</w:t>
      </w:r>
    </w:p>
    <w:p>
      <w:r>
        <w:t>Speaker C [00:02:43.09]: I'm starting to worry about that hand closing back up.</w:t>
      </w:r>
    </w:p>
    <w:p>
      <w:r>
        <w:t>Speaker A [00:02:46.01]: Go. What?</w:t>
      </w:r>
    </w:p>
    <w:p>
      <w:r>
        <w:t>Speaker C [00:02:46.94]: That hand closing back up the way she's got her fist.</w:t>
      </w:r>
    </w:p>
    <w:p>
      <w:r>
        <w:t>Speaker A [00:02:50.12]: Oh, no. Let go of your hand. Let go your hand. Let go your hand. Couldn't have any breakfast. Yeah, there's your breakfast right there. She's gonna give it to you.</w:t>
      </w:r>
    </w:p>
    <w:p>
      <w:r>
        <w:t>Speaker C [00:03:3.58]: You wanna bite of your eggs?</w:t>
      </w:r>
    </w:p>
    <w:p>
      <w:r>
        <w:t>Speaker A [00:03:5.10]: Right there it is.</w:t>
      </w:r>
    </w:p>
    <w:p>
      <w:r>
        <w:t>Speaker C [00:03:6.74]: Bite of eggs.</w:t>
      </w:r>
    </w:p>
    <w:p>
      <w:r>
        <w:t>Speaker B [00:03:7.73]: Yeah.</w:t>
      </w:r>
    </w:p>
    <w:p>
      <w:r>
        <w:t>Speaker A [00:03:8.09]: She does.</w:t>
      </w:r>
    </w:p>
    <w:p>
      <w:r>
        <w:t>Speaker C [00:03:9.62]: Not really.</w:t>
      </w:r>
    </w:p>
    <w:p>
      <w:r>
        <w:t>Speaker A [00:03:10.62]: Yep, she does. She just kisses.</w:t>
      </w:r>
    </w:p>
    <w:p>
      <w:r>
        <w:t>Speaker B [00:03:14.55]: Yeah, it's like. Yeah, I know.</w:t>
      </w:r>
    </w:p>
    <w:p>
      <w:r>
        <w:t>Speaker C [00:03:16.19]: It is gonna be cold, unfortunately.</w:t>
      </w:r>
    </w:p>
    <w:p>
      <w:r>
        <w:t>Speaker A [00:03:18.22]: Is there a way they warm it up? No, I haven't had that look yet.</w:t>
      </w:r>
    </w:p>
    <w:p>
      <w:r>
        <w:t>Speaker C [00:03:22.72]: I've been holding onto these insurance, giving her as many as I could get in her to try and. Cause yesterday she ate gravy.</w:t>
      </w:r>
    </w:p>
    <w:p>
      <w:r>
        <w:t>Speaker A [00:03:30.16]: She's gonna eat dinner. Who is her doctor?</w:t>
      </w:r>
    </w:p>
    <w:p>
      <w:r>
        <w:t>Speaker B [00:03:34.91]: Her doctor is doctor. I don't know. You can't even read it. Partially erased. It says doctor Jan. Maybe John Jan. Jan who? I don't know. It's hard to read. You can't really see it. Doctor Jan.</w:t>
      </w:r>
    </w:p>
    <w:p>
      <w:r>
        <w:t>Speaker C [00:03:56.02]: I don't know who that is.</w:t>
      </w:r>
    </w:p>
    <w:p>
      <w:r>
        <w:t>Speaker A [00:03:56.80]: Well, the nurse would know. As long as you know the nurse.</w:t>
      </w:r>
    </w:p>
    <w:p>
      <w:r>
        <w:t>Speaker B [00:03:59.77]: Brian, how are you feeling today?</w:t>
      </w:r>
    </w:p>
    <w:p>
      <w:r>
        <w:t>Speaker A [00:04:7.14]: She's upset. She's upset? She chills, huh? Okay. She's chewing a little bit.</w:t>
      </w:r>
    </w:p>
    <w:p>
      <w:r>
        <w:t>Speaker C [00:04:14.02]: I just don't want her to fall asleep with that food in her mouth.</w:t>
      </w:r>
    </w:p>
    <w:p>
      <w:r>
        <w:t>Speaker B [00:04:17.73]: How are you doing today? You feeling all right? Hi.</w:t>
      </w:r>
    </w:p>
    <w:p>
      <w:r>
        <w:t>Speaker A [00:04:23.81]: Hi, crew. Piece of toast. A piece of toast. French toast. You'll like that. Well, they're not giving me anything.</w:t>
      </w:r>
    </w:p>
    <w:p>
      <w:r>
        <w:t>Speaker C [00:04:40.08]: Okay, I'll give you another bite. That's a pancake. You want some pancake? You want some sausage?</w:t>
      </w:r>
    </w:p>
    <w:p>
      <w:r>
        <w:t>Speaker A [00:04:46.12]: Just trying her own. She doesn't like the pancake.</w:t>
      </w:r>
    </w:p>
    <w:p>
      <w:r>
        <w:t>Speaker C [00:04:50.19]: You want sausage? We'll do sausage.</w:t>
      </w:r>
    </w:p>
    <w:p>
      <w:r>
        <w:t>Speaker A [00:04:52.86]: Yeah, just keep feeding me.</w:t>
      </w:r>
    </w:p>
    <w:p>
      <w:r>
        <w:t>Speaker C [00:04:55.99]: You want sausages?</w:t>
      </w:r>
    </w:p>
    <w:p>
      <w:r>
        <w:t>Speaker A [00:04:57.98]: She's hungry. Mm hmm.</w:t>
      </w:r>
    </w:p>
    <w:p>
      <w:r>
        <w:t>Speaker C [00:05:2.17]: Here's a piece of sausage for you.</w:t>
      </w:r>
    </w:p>
    <w:p>
      <w:r>
        <w:t>Speaker A [00:05:7.57]: Sausage. I know.</w:t>
      </w:r>
    </w:p>
    <w:p>
      <w:r>
        <w:t>Speaker C [00:05:12.93]: You should have dinner or dinner. Lunch. Coming in here really soon.</w:t>
      </w:r>
    </w:p>
    <w:p>
      <w:r>
        <w:t>Speaker A [00:05:16.77]: She does.</w:t>
      </w:r>
    </w:p>
    <w:p>
      <w:r>
        <w:t>Speaker C [00:05:17.70]: She should have. The milk is. The milk is beyond actually 2 hours max on that.</w:t>
      </w:r>
    </w:p>
    <w:p>
      <w:r>
        <w:t>Speaker A [00:05:26.52]: Is that for mommy? It's time. For what?</w:t>
      </w:r>
    </w:p>
    <w:p>
      <w:r>
        <w:t>Speaker C [00:05:29.33]: They brought this, and then for some reason they. Cause they ask if they can leave it until she eats, so. Cause I asked if it was okay.</w:t>
      </w:r>
    </w:p>
    <w:p>
      <w:r>
        <w:t>Speaker A [00:05:38.95]: What about lunch? When did they get that? Maybe she'd eat lunch. That'd be nice and warm.</w:t>
      </w:r>
    </w:p>
    <w:p>
      <w:r>
        <w:t>Speaker C [00:05:45.65]: Take your time.</w:t>
      </w:r>
    </w:p>
    <w:p>
      <w:r>
        <w:t>Speaker A [00:05:48.41]: Some more sausage?</w:t>
      </w:r>
    </w:p>
    <w:p>
      <w:r>
        <w:t>Speaker C [00:05:49.41]: When you're ready.</w:t>
      </w:r>
    </w:p>
    <w:p>
      <w:r>
        <w:t>Speaker A [00:05:52.53]: Has she been awake all day? No.</w:t>
      </w:r>
    </w:p>
    <w:p>
      <w:r>
        <w:t>Speaker C [00:05:56.95]: She woke up at 1136. Took her day meds, went back to sleep, she looked, and then she just woke up for a blood draw, and that was it. Other than that, she's been asleep since yesterday. She ate breakfast and lunch seems worked right on there.</w:t>
      </w:r>
    </w:p>
    <w:p>
      <w:r>
        <w:t>Speaker A [00:06:18.95]: I do feel like that I need egg. If she likes eggs. Did she drink it with a straw? Yeah, she only drinks with a straw. It is.</w:t>
      </w:r>
    </w:p>
    <w:p>
      <w:r>
        <w:t>Speaker C [00:06:37.29]: But these right here have 220 calories in this little container.</w:t>
      </w:r>
    </w:p>
    <w:p>
      <w:r>
        <w:t>Speaker A [00:06:41.01]: Oh, really?</w:t>
      </w:r>
    </w:p>
    <w:p>
      <w:r>
        <w:t>Speaker B [00:06:41.79]: Mm hmm.</w:t>
      </w:r>
    </w:p>
    <w:p>
      <w:r>
        <w:t>Speaker A [00:06:44.69]: But she's looking pretty good today.</w:t>
      </w:r>
    </w:p>
    <w:p>
      <w:r>
        <w:t>Speaker B [00:06:48.15]: You feeling pretty good?</w:t>
      </w:r>
    </w:p>
    <w:p>
      <w:r>
        <w:t>Speaker A [00:06:50.71]: Can't do it. Are you feeling well today? Pretty good. I can't hear you. Are you well today? Am I brown today? Well, are you good? Okay.</w:t>
      </w:r>
    </w:p>
    <w:p>
      <w:r>
        <w:t>Speaker C [00:07:8.49]: Are you better? I should say. Gonna need them to bring me a straw.</w:t>
      </w:r>
    </w:p>
    <w:p>
      <w:r>
        <w:t>Speaker A [00:07:16.25]: No, I don't do that.</w:t>
      </w:r>
    </w:p>
    <w:p>
      <w:r>
        <w:t>Speaker C [00:07:18.65]: Here's another bite of sausage, and I'm gonna call them down and have them bring a straw. Actually, I would like them to bring a couple straw in case you need them or more.</w:t>
      </w:r>
    </w:p>
    <w:p>
      <w:r>
        <w:t>Speaker A [00:07:29.01]: No, never. No. What's that? The ship. My voice is so low, and I can't breathe. I can't talk loud. You can't hear me? I see this nano.</w:t>
      </w:r>
    </w:p>
    <w:p>
      <w:r>
        <w:t>Speaker B [00:07:51.75]: Hi.</w:t>
      </w:r>
    </w:p>
    <w:p>
      <w:r>
        <w:t>Speaker A [00:07:52.04]: How can we help you?</w:t>
      </w:r>
    </w:p>
    <w:p>
      <w:r>
        <w:t>Speaker C [00:07:53.15]: Can we have a couple straws, please?</w:t>
      </w:r>
    </w:p>
    <w:p>
      <w:r>
        <w:t>Speaker A [00:07:55.83]: Sure. We'll get those for you.</w:t>
      </w:r>
    </w:p>
    <w:p>
      <w:r>
        <w:t>Speaker C [00:07:57.36]: Thank you. Did you say hearing aids?</w:t>
      </w:r>
    </w:p>
    <w:p>
      <w:r>
        <w:t>Speaker B [00:08:0.43]: I think she has really expensive hearing.</w:t>
      </w:r>
    </w:p>
    <w:p>
      <w:r>
        <w:t>Speaker C [00:08:3.19]: I hope they just.</w:t>
      </w:r>
    </w:p>
    <w:p>
      <w:r>
        <w:t>Speaker A [00:08:4.55]: I think they're connected with her hearing aids. Connected with the tv or what? Why can't she hear?</w:t>
      </w:r>
    </w:p>
    <w:p>
      <w:r>
        <w:t>Speaker C [00:08:11.00]: They are connected with a tv, but she won't wear them.</w:t>
      </w:r>
    </w:p>
    <w:p>
      <w:r>
        <w:t>Speaker A [00:08:14.31]: Are they, uh.</w:t>
      </w:r>
    </w:p>
    <w:p>
      <w:r>
        <w:t>Speaker C [00:08:15.47]: They're connected with the tv. If she turns the bluetooth on, that's the only way.</w:t>
      </w:r>
    </w:p>
    <w:p>
      <w:r>
        <w:t>Speaker A [00:08:18.59]: She doesn't know how to do that.</w:t>
      </w:r>
    </w:p>
    <w:p>
      <w:r>
        <w:t>Speaker C [00:08:20.02]: Yeah, I can do that. But she doesn't like hearing it. She doesn't like the hearing aids because then she can hear every single sound, including the pirouette machine. She hates hearing. The pyramid machine. The pyrrhic for the urine. Oh, she doesn't like hearing that sound. So she's not a fan of her hearing aids at all.</w:t>
      </w:r>
    </w:p>
    <w:p>
      <w:r>
        <w:t>Speaker A [00:08:43.73]: I saw those. They're $300 for Nano. I don't know anything about a nano, but there's.</w:t>
      </w:r>
    </w:p>
    <w:p>
      <w:r>
        <w:t>Speaker C [00:08:54.37]: Oh, thank you so much. Greatly appreciate it.</w:t>
      </w:r>
    </w:p>
    <w:p>
      <w:r>
        <w:t>Speaker A [00:09:1.76]: That was really quick. Thank you anyway. I don't know. Would you eat a vanilla milkshake? She can't hear visually. Can she hear you? Your voice is higher, Richard.</w:t>
      </w:r>
    </w:p>
    <w:p>
      <w:r>
        <w:t>Speaker C [00:09:29.82]: I know. I just don't want you to choke. You want a drink? Vanilla.</w:t>
      </w:r>
    </w:p>
    <w:p>
      <w:r>
        <w:t>Speaker A [00:09:39.78]: I bet that feels good. That's a pretty roof. Thirsty? I'm hungry. Is this her breakfast, I take it?</w:t>
      </w:r>
    </w:p>
    <w:p>
      <w:r>
        <w:t>Speaker B [00:09:59.41]: Yeah.</w:t>
      </w:r>
    </w:p>
    <w:p>
      <w:r>
        <w:t>Speaker C [00:10:0.72]: You want another bite of sausage?</w:t>
      </w:r>
    </w:p>
    <w:p>
      <w:r>
        <w:t>Speaker B [00:10:3.02]: Yeah.</w:t>
      </w:r>
    </w:p>
    <w:p>
      <w:r>
        <w:t>Speaker A [00:10:3.72]: Okay. I wish she would eat some applesauce, too. She's got some apple sauce that she would eat it if she wants it. She can't hear me talk. You'd have to ask her. She's enjoying that. Sticks. Strips with a stripe.</w:t>
      </w:r>
    </w:p>
    <w:p>
      <w:r>
        <w:t>Speaker B [00:10:57.92]: Sticks.</w:t>
      </w:r>
    </w:p>
    <w:p>
      <w:r>
        <w:t>Speaker C [00:10:58.67]: Well, they weren't supposed to be lab sticking her, but they have to now because report is not allowing fluid. It's allowing to flush but not pull blood back out.</w:t>
      </w:r>
    </w:p>
    <w:p>
      <w:r>
        <w:t>Speaker A [00:11:10.30]: I didn't understand that.</w:t>
      </w:r>
    </w:p>
    <w:p>
      <w:r>
        <w:t>Speaker C [00:11:11.71]: Purport.</w:t>
      </w:r>
    </w:p>
    <w:p>
      <w:r>
        <w:t>Speaker A [00:11:12.70]: Yeah.</w:t>
      </w:r>
    </w:p>
    <w:p>
      <w:r>
        <w:t>Speaker C [00:11:13.50]: They were able to do blood draws before, but now you can flush it, but you can't. It's not allowing blood to come out. So before they had no lab sticks because there was no point in sticking her. And also because they could get it out of report. But also we asked them for no lab sticks because every 2 hours they were coming in and checking. And they do that as a standard thing in the hospital, checking blood sugar, even if you don't have a blood sugar problem every 2 hours and her poor fingers get sore. So they did that the last time. So it was one of the first things I asked when we came in this time if there was a way to avoid that.</w:t>
      </w:r>
    </w:p>
    <w:p>
      <w:r>
        <w:t>Speaker A [00:11:52.74]: And so here's your sausage. Here it is. What? Your meat, your salt, your breakfast.</w:t>
      </w:r>
    </w:p>
    <w:p>
      <w:r>
        <w:t>Speaker B [00:12:4.80]: You ready? All right.</w:t>
      </w:r>
    </w:p>
    <w:p>
      <w:r>
        <w:t>Speaker C [00:12:7.00]: So that's why. But now they had to stick her to check hemorrhoid again.</w:t>
      </w:r>
    </w:p>
    <w:p>
      <w:r>
        <w:t>Speaker A [00:12:17.48]: Does that hurt when they do this? Just your fingers.</w:t>
      </w:r>
    </w:p>
    <w:p>
      <w:r>
        <w:t>Speaker C [00:12:23.28]: When they do the finger stick?</w:t>
      </w:r>
    </w:p>
    <w:p>
      <w:r>
        <w:t>Speaker A [00:12:24.89]: Yeah.</w:t>
      </w:r>
    </w:p>
    <w:p>
      <w:r>
        <w:t>Speaker C [00:12:25.16]: They'll be similar after a while.</w:t>
      </w:r>
    </w:p>
    <w:p>
      <w:r>
        <w:t>Speaker A [00:12:26.43]: Yeah, they do. I bet yeah.</w:t>
      </w:r>
    </w:p>
    <w:p>
      <w:r>
        <w:t>Speaker C [00:12:28.97]: She starts telling them she doesn't have.</w:t>
      </w:r>
    </w:p>
    <w:p>
      <w:r>
        <w:t>Speaker A [00:12:30.36]: Fingers left, and they do it anyway. They have. That's a.</w:t>
      </w:r>
    </w:p>
    <w:p>
      <w:r>
        <w:t>Speaker C [00:12:35.64]: So one of the nurses here was hospitalized not too long, like a month or so ago. And she said it was terrible because they do it. They do it just standard to everybody. I don't know why they do that.</w:t>
      </w:r>
    </w:p>
    <w:p>
      <w:r>
        <w:t>Speaker A [00:12:45.72]: But, yeah, they probably get money from it. Of course. Who's paying for it?</w:t>
      </w:r>
    </w:p>
    <w:p>
      <w:r>
        <w:t>Speaker C [00:12:53.35]: But they do.</w:t>
      </w:r>
    </w:p>
    <w:p>
      <w:r>
        <w:t>Speaker A [00:12:54.08]: Who knows? I think she could eat another one. Want more? Yep, almost.</w:t>
      </w:r>
    </w:p>
    <w:p>
      <w:r>
        <w:t>Speaker C [00:13:12.71]: Do you want a bite or a drink? Karine, do you want a piece of sauce, sausage or a drink?</w:t>
      </w:r>
    </w:p>
    <w:p>
      <w:r>
        <w:t>Speaker A [00:13:17.44]: Oh, okay. I could take both of them.</w:t>
      </w:r>
    </w:p>
    <w:p>
      <w:r>
        <w:t>Speaker C [00:13:20.22]: There you go. Here's a bite for you.</w:t>
      </w:r>
    </w:p>
    <w:p>
      <w:r>
        <w:t>Speaker A [00:13:23.19]: There you go. Perfect.</w:t>
      </w:r>
    </w:p>
    <w:p>
      <w:r>
        <w:t>Speaker C [00:13:28.60]: Just gonna get some protein in you.</w:t>
      </w:r>
    </w:p>
    <w:p>
      <w:r>
        <w:t>Speaker B [00:13:50.54]: Well, at least she's eating something.</w:t>
      </w:r>
    </w:p>
    <w:p>
      <w:r>
        <w:t>Speaker A [00:13:52.82]: Yeah, that's great.</w:t>
      </w:r>
    </w:p>
    <w:p>
      <w:r>
        <w:t>Speaker B [00:13:54.42]: Good job.</w:t>
      </w:r>
    </w:p>
    <w:p>
      <w:r>
        <w:t>Speaker A [00:13:54.95]: Really good. Does she eat pretty well?</w:t>
      </w:r>
    </w:p>
    <w:p>
      <w:r>
        <w:t>Speaker C [00:13:59.38]: She had a good breakfast yesterday and a good lunch. She just didn't eat dinner. Cause she went to sleep. But she had. What I was saying yesterday, you had a good breakfast and lunch, but you didn't eat dinner cause you were asleep. She had slept all of Saturday, but didn't sleep at all Sunday. So she was exhausted.</w:t>
      </w:r>
    </w:p>
    <w:p>
      <w:r>
        <w:t>Speaker A [00:14:17.59]: Yes. She did not wake up to eat.</w:t>
      </w:r>
    </w:p>
    <w:p>
      <w:r>
        <w:t>Speaker C [00:14:20.31]: Not when she gets exhausted. For the past several months, we've had months, we've had a really hard time with, like, insomnia. And it'll last for two or three days. And so then she starts getting delirious. And when she does, her eyes start going hazy. And then she gets a good sleep. And she's sharp as a tack, but it just waxes and wanes.</w:t>
      </w:r>
    </w:p>
    <w:p>
      <w:r>
        <w:t>Speaker A [00:14:41.32]: You still chewing? You're still chewing.</w:t>
      </w:r>
    </w:p>
    <w:p>
      <w:r>
        <w:t>Speaker B [00:14:42.65]: Good.</w:t>
      </w:r>
    </w:p>
    <w:p>
      <w:r>
        <w:t>Speaker C [00:14:45.60]: So it waxes and wanes a lot. And when we first came in here, she was great. On that Wednesday, she just had a UtI. I could tell she had a Uti. She was good on Thursday. Friday, I think she had a rough day on Saturdays. And then Monday last month, Monday, she hadn't slept, and I was able to get her to sleep. And then on Tuesday, she woke up, started talking. And by Wednesday, she was fine. And then I guess just gradually, she got to where she wasn't sleeping again. So I don't know. But she's with it today because she's had sleep. She's looking good, but she starts getting delirious. Well, I guess I would get. When my husband died, I was seeing things. I was driving down the road, seeing people drive over cliffs that weren't there because I was just so sleep deprived.</w:t>
      </w:r>
    </w:p>
    <w:p>
      <w:r>
        <w:t>Speaker A [00:15:38.42]: So here, she's ready for it. There she is.</w:t>
      </w:r>
    </w:p>
    <w:p>
      <w:r>
        <w:t>Speaker C [00:15:42.84]: So that's the only way I'm here. Late. But you ready for a drink?</w:t>
      </w:r>
    </w:p>
    <w:p>
      <w:r>
        <w:t>Speaker A [00:15:46.59]: Yeah, she's ready. She wants food.</w:t>
      </w:r>
    </w:p>
    <w:p>
      <w:r>
        <w:t>Speaker C [00:15:49.10]: No.</w:t>
      </w:r>
    </w:p>
    <w:p>
      <w:r>
        <w:t>Speaker A [00:15:49.56]: Okay, try one. There's another bite. That's really good. Oh, eat some more. One more bite. And she's got some milkshake. Milkshake for you, your love milkshake.</w:t>
      </w:r>
    </w:p>
    <w:p>
      <w:r>
        <w:t>Speaker B [00:16:5.12]: Come on, one more bite.</w:t>
      </w:r>
    </w:p>
    <w:p>
      <w:r>
        <w:t>Speaker A [00:16:8.68]: Kareem, can you have one more bite? One more bite. And some milkshake. Yeah, she will give you another bite.</w:t>
      </w:r>
    </w:p>
    <w:p>
      <w:r>
        <w:t>Speaker C [00:16:17.89]: Kareem. I don't care what you do. Okay.</w:t>
      </w:r>
    </w:p>
    <w:p>
      <w:r>
        <w:t>Speaker A [00:16:21.14]: It's all right. I know.</w:t>
      </w:r>
    </w:p>
    <w:p>
      <w:r>
        <w:t>Speaker C [00:16:24.54]: I like when you get spunky.</w:t>
      </w:r>
    </w:p>
    <w:p>
      <w:r>
        <w:t>Speaker A [00:16:29.50]: I'll take spunky.</w:t>
      </w:r>
    </w:p>
    <w:p>
      <w:r>
        <w:t>Speaker C [00:16:30.63]: Oversleeping any day.</w:t>
      </w:r>
    </w:p>
    <w:p>
      <w:r>
        <w:t>Speaker B [00:16:34.22]: Now.</w:t>
      </w:r>
    </w:p>
    <w:p>
      <w:r>
        <w:t>Speaker A [00:16:34.66]: She needs to drink. Oh, she's not full. Is her blood pressure pretty good?</w:t>
      </w:r>
    </w:p>
    <w:p>
      <w:r>
        <w:t>Speaker C [00:16:42.91]: Her blood pressure's pretty great. Now I don't get to see. Unless they come in here. Like, they don't leave the machine on to take it all the time. So they don't. They come in here and do blood pressure checks periodically. But as far as I've seen, I don't know. I don't know a whole lot. Because, you know, they've been. They've been doing their own thing. They haven't been telling us very much anyways.</w:t>
      </w:r>
    </w:p>
    <w:p>
      <w:r>
        <w:t>Speaker A [00:17:4.04]: How long has she been here? Two weeks tomorrow. Two weeks.</w:t>
      </w:r>
    </w:p>
    <w:p>
      <w:r>
        <w:t>Speaker C [00:17:11.15]: Two weeks tomorrow.</w:t>
      </w:r>
    </w:p>
    <w:p>
      <w:r>
        <w:t>Speaker A [00:17:11.93]: Has it been that long?</w:t>
      </w:r>
    </w:p>
    <w:p>
      <w:r>
        <w:t>Speaker B [00:17:13.65]: Yeah, because I worked. They didn't know about.</w:t>
      </w:r>
    </w:p>
    <w:p>
      <w:r>
        <w:t>Speaker C [00:17:15.40]: I didn't know I worked that Wednesday. And we came in here when I worked all last week and we were here, and I thought she was gonna go home on Friday, so I was surprised to come back in here this week. And then they said we go home Wednesday or Thursday, but then today they said we might not be. So I don't even know what's going on yet. I have to wait until, like, work.</w:t>
      </w:r>
    </w:p>
    <w:p>
      <w:r>
        <w:t>Speaker A [00:17:35.49]: Gives us an update. I don't want some milkshake. Queen. Want to drink a milkshake? Yeah, just give her one.</w:t>
      </w:r>
    </w:p>
    <w:p>
      <w:r>
        <w:t>Speaker C [00:17:44.78]: You thirsty?</w:t>
      </w:r>
    </w:p>
    <w:p>
      <w:r>
        <w:t>Speaker A [00:17:46.00]: Yeah. She don't want to be bothered. She didn't like it. I don't know.</w:t>
      </w:r>
    </w:p>
    <w:p>
      <w:r>
        <w:t>Speaker C [00:17:55.02]: Sometimes she want to drink.</w:t>
      </w:r>
    </w:p>
    <w:p>
      <w:r>
        <w:t>Speaker A [00:17:57.43]: Yeah.</w:t>
      </w:r>
    </w:p>
    <w:p>
      <w:r>
        <w:t>Speaker B [00:17:58.16]: Yeah.</w:t>
      </w:r>
    </w:p>
    <w:p>
      <w:r>
        <w:t>Speaker A [00:17:58.64]: Okay. I thought she did. Perfect. Thirsty. I know. Too many kids are gracious. After they eat, they get a flush and dough. Oh, yeah. She thirsty.</w:t>
      </w:r>
    </w:p>
    <w:p>
      <w:r>
        <w:t>Speaker B [00:18:16.01]: She probably wouldn't have eaten it unless you.</w:t>
      </w:r>
    </w:p>
    <w:p>
      <w:r>
        <w:t>Speaker C [00:18:20.72]: You want some more food? Or another piece of sausage.</w:t>
      </w:r>
    </w:p>
    <w:p>
      <w:r>
        <w:t>Speaker A [00:18:25.19]: Yeah, she likes it. She's hungry. That's really good. Sausage is good. I like sausage. And green peppers.</w:t>
      </w:r>
    </w:p>
    <w:p>
      <w:r>
        <w:t>Speaker B [00:18:36.10]: Oh, yeah.</w:t>
      </w:r>
    </w:p>
    <w:p>
      <w:r>
        <w:t>Speaker A [00:18:36.71]: Oh, I love it. And onions. Why did that taste so good to you?</w:t>
      </w:r>
    </w:p>
    <w:p>
      <w:r>
        <w:t>Speaker B [00:18:42.51]: Surely makes that, too. It's good.</w:t>
      </w:r>
    </w:p>
    <w:p>
      <w:r>
        <w:t>Speaker A [00:18:44.99]: It's really good. Do you have children?</w:t>
      </w:r>
    </w:p>
    <w:p>
      <w:r>
        <w:t>Speaker C [00:18:50.59]: My kids are all grown.</w:t>
      </w:r>
    </w:p>
    <w:p>
      <w:r>
        <w:t>Speaker A [00:18:51.79]: Are they grandchildren?</w:t>
      </w:r>
    </w:p>
    <w:p>
      <w:r>
        <w:t>Speaker C [00:18:54.89]: Just one.</w:t>
      </w:r>
    </w:p>
    <w:p>
      <w:r>
        <w:t>Speaker A [00:19:1.45]: There we go. Take your time. I think she's ready. She's ready nothing. She wants what.</w:t>
      </w:r>
    </w:p>
    <w:p>
      <w:r>
        <w:t>Speaker C [00:19:17.33]: You want out of bite.</w:t>
      </w:r>
    </w:p>
    <w:p>
      <w:r>
        <w:t>Speaker A [00:19:18.97]: No.</w:t>
      </w:r>
    </w:p>
    <w:p>
      <w:r>
        <w:t>Speaker C [00:19:22.31]: That'S the last of your sausage. But we've got some egg. We got some pancake. I know you're not the biggest pancake eater.</w:t>
      </w:r>
    </w:p>
    <w:p>
      <w:r>
        <w:t>Speaker A [00:19:30.87]: I like pancakes, but only when I want them. She's not really a big pancake. It has a. Stay with me now, let me not tell.</w:t>
      </w:r>
    </w:p>
    <w:p>
      <w:r>
        <w:t>Speaker C [00:19:37.19]: She likes the.</w:t>
      </w:r>
    </w:p>
    <w:p>
      <w:r>
        <w:t>Speaker A [00:19:38.67]: It's like a corn dog, but it's.</w:t>
      </w:r>
    </w:p>
    <w:p>
      <w:r>
        <w:t>Speaker C [00:19:39.94]: A sausage with a pancake around it.</w:t>
      </w:r>
    </w:p>
    <w:p>
      <w:r>
        <w:t>Speaker A [00:19:43.27]: I don't know.</w:t>
      </w:r>
    </w:p>
    <w:p>
      <w:r>
        <w:t>Speaker C [00:19:43.78]: I have never heard of them. Emma ordered them at the store. She does like that. That's about it.</w:t>
      </w:r>
    </w:p>
    <w:p>
      <w:r>
        <w:t>Speaker A [00:19:49.37]: I've never heard of it. I wonder if it was sausage. They could get it.</w:t>
      </w:r>
    </w:p>
    <w:p>
      <w:r>
        <w:t>Speaker C [00:19:54.29]: What is it?</w:t>
      </w:r>
    </w:p>
    <w:p>
      <w:r>
        <w:t>Speaker A [00:19:54.93]: Will they give her lunch now or is it too late?</w:t>
      </w:r>
    </w:p>
    <w:p>
      <w:r>
        <w:t>Speaker C [00:19:56.85]: Lunch should. No, no. Lunch always comes lunch and dinner comes automatic. So they will have lunch out here before too long.</w:t>
      </w:r>
    </w:p>
    <w:p>
      <w:r>
        <w:t>Speaker A [00:20:3.09]: Well, maybe she'll get something hot. She can finish.</w:t>
      </w:r>
    </w:p>
    <w:p>
      <w:r>
        <w:t>Speaker B [00:20:5.60]: 01:00 yeah.</w:t>
      </w:r>
    </w:p>
    <w:p>
      <w:r>
        <w:t>Speaker A [00:20:7.33]: What do you want to do? I know those eggs aren't gonna taste good. Want some more?</w:t>
      </w:r>
    </w:p>
    <w:p>
      <w:r>
        <w:t>Speaker C [00:20:18.79]: You want some of those eggs? They're cold. Or some pancake. You wanna wait for lunch? It should be here soon.</w:t>
      </w:r>
    </w:p>
    <w:p>
      <w:r>
        <w:t>Speaker A [00:20:28.07]: We can shut another drink for her face. She's got food in her mouth. Hold on. One drop on this other side. Yeah.</w:t>
      </w:r>
    </w:p>
    <w:p>
      <w:r>
        <w:t>Speaker C [00:20:37.31]: So sorry, we're dripping. Should I drink? You want some water?</w:t>
      </w:r>
    </w:p>
    <w:p>
      <w:r>
        <w:t>Speaker A [00:20:59.47]: No.</w:t>
      </w:r>
    </w:p>
    <w:p>
      <w:r>
        <w:t>Speaker C [00:21:2.27]: No. I'm going to ask them for wet wipes.</w:t>
      </w:r>
    </w:p>
    <w:p>
      <w:r>
        <w:t>Speaker A [00:21:5.07]: They bring those in for us.</w:t>
      </w:r>
    </w:p>
    <w:p>
      <w:r>
        <w:t>Speaker C [00:21:8.65]: She actually is probably going to get.</w:t>
      </w:r>
    </w:p>
    <w:p>
      <w:r>
        <w:t>Speaker A [00:21:9.96]: A bath here before too long.</w:t>
      </w:r>
    </w:p>
    <w:p>
      <w:r>
        <w:t>Speaker C [00:21:11.81]: So she puts a bath out every day if she'll. She'll allow it.</w:t>
      </w:r>
    </w:p>
    <w:p>
      <w:r>
        <w:t>Speaker A [00:21:19.76]: Because usually those come in.</w:t>
      </w:r>
    </w:p>
    <w:p>
      <w:r>
        <w:t>Speaker C [00:21:25.97]: You want some applesauce?</w:t>
      </w:r>
    </w:p>
    <w:p>
      <w:r>
        <w:t>Speaker A [00:21:28.81]: Sure.</w:t>
      </w:r>
    </w:p>
    <w:p>
      <w:r>
        <w:t>Speaker B [00:21:37.19]: What's wrong?</w:t>
      </w:r>
    </w:p>
    <w:p>
      <w:r>
        <w:t>Speaker A [00:21:38.51]: You got something? Get a kleenex, a t shirt, that stick. Here.</w:t>
      </w:r>
    </w:p>
    <w:p>
      <w:r>
        <w:t>Speaker B [00:21:50.55]: Here's the sauce.</w:t>
      </w:r>
    </w:p>
    <w:p>
      <w:r>
        <w:t>Speaker C [00:21:52.91]: I got it.</w:t>
      </w:r>
    </w:p>
    <w:p>
      <w:r>
        <w:t>Speaker A [00:21:54.04]: It's on her lips. All right.</w:t>
      </w:r>
    </w:p>
    <w:p>
      <w:r>
        <w:t>Speaker C [00:21:56.18]: Got a bite of applesauce. That'll taste good. It's nice and sweet. Really?</w:t>
      </w:r>
    </w:p>
    <w:p>
      <w:r>
        <w:t>Speaker A [00:21:59.36]: I would like that way. There you go.</w:t>
      </w:r>
    </w:p>
    <w:p>
      <w:r>
        <w:t>Speaker C [00:22:3.25]: Nice and sweet, isn't it?</w:t>
      </w:r>
    </w:p>
    <w:p>
      <w:r>
        <w:t>Speaker A [00:22:7.02]: She thinks it's sour.</w:t>
      </w:r>
    </w:p>
    <w:p>
      <w:r>
        <w:t>Speaker B [00:22:8.85]: Yeah. She's got a yucky look on her face.</w:t>
      </w:r>
    </w:p>
    <w:p>
      <w:r>
        <w:t>Speaker C [00:22:12.23]: It might be. Is it sour? A little sour.</w:t>
      </w:r>
    </w:p>
    <w:p>
      <w:r>
        <w:t>Speaker A [00:22:17.89]: Is it good?</w:t>
      </w:r>
    </w:p>
    <w:p>
      <w:r>
        <w:t>Speaker C [00:22:19.41]: It's Moz.</w:t>
      </w:r>
    </w:p>
    <w:p>
      <w:r>
        <w:t>Speaker A [00:22:20.97]: It's hot.</w:t>
      </w:r>
    </w:p>
    <w:p>
      <w:r>
        <w:t>Speaker C [00:22:21.90]: Moss.</w:t>
      </w:r>
    </w:p>
    <w:p>
      <w:r>
        <w:t>Speaker A [00:22:23.05]: Oh, that's good.</w:t>
      </w:r>
    </w:p>
    <w:p>
      <w:r>
        <w:t>Speaker C [00:22:25.65]: Oh, no sugar added. So I probably. It kind of got her kind of bitter. Well, they started trying to see if she would eat some. She couldn't. But I opened applesauce. Trying to give her some. Probably 20 minutes before you got here. I know it's no sugar, so it's kind of tart.</w:t>
      </w:r>
    </w:p>
    <w:p>
      <w:r>
        <w:t>Speaker A [00:22:46.69]: It's still good once you get over the first. That makes you fuck her up.</w:t>
      </w:r>
    </w:p>
    <w:p>
      <w:r>
        <w:t>Speaker C [00:22:53.52]: I can smell it.</w:t>
      </w:r>
    </w:p>
    <w:p>
      <w:r>
        <w:t>Speaker A [00:22:54.94]: I wonder if it's a granny Smith.</w:t>
      </w:r>
    </w:p>
    <w:p>
      <w:r>
        <w:t>Speaker C [00:22:57.03]: How?</w:t>
      </w:r>
    </w:p>
    <w:p>
      <w:r>
        <w:t>Speaker A [00:22:57.30]: It's kind of bad. I love Granny Smith. Uh huh. They good? I don't know.</w:t>
      </w:r>
    </w:p>
    <w:p>
      <w:r>
        <w:t>Speaker C [00:23:5.26]: You don't want anymore? Okay, that's fair enough.</w:t>
      </w:r>
    </w:p>
    <w:p>
      <w:r>
        <w:t>Speaker A [00:23:8.40]: Bring her some of the sugar.</w:t>
      </w:r>
    </w:p>
    <w:p>
      <w:r>
        <w:t>Speaker C [00:23:11.16]: I don't think either one of any of these. These are all unsweetened.</w:t>
      </w:r>
    </w:p>
    <w:p>
      <w:r>
        <w:t>Speaker A [00:23:16.58]: That's crazy. Everybody shouldn't have hotels.</w:t>
      </w:r>
    </w:p>
    <w:p>
      <w:r>
        <w:t>Speaker C [00:23:31.42]: Are you warm enough?</w:t>
      </w:r>
    </w:p>
    <w:p>
      <w:r>
        <w:t>Speaker B [00:23:34.70]: Yeah.</w:t>
      </w:r>
    </w:p>
    <w:p>
      <w:r>
        <w:t>Speaker C [00:23:39.34]: I don't want you to pull your gum up.</w:t>
      </w:r>
    </w:p>
    <w:p>
      <w:r>
        <w:t>Speaker A [00:23:41.53]: There we go.</w:t>
      </w:r>
    </w:p>
    <w:p>
      <w:r>
        <w:t>Speaker B [00:23:44.13]: Yeah.</w:t>
      </w:r>
    </w:p>
    <w:p>
      <w:r>
        <w:t>Speaker C [00:23:46.81]: Are you comfortable or do you need to lay back a little?</w:t>
      </w:r>
    </w:p>
    <w:p>
      <w:r>
        <w:t>Speaker A [00:23:50.09]: I don't know.</w:t>
      </w:r>
    </w:p>
    <w:p>
      <w:r>
        <w:t>Speaker C [00:23:52.33]: I just don't want you to kink your neck.</w:t>
      </w:r>
    </w:p>
    <w:p>
      <w:r>
        <w:t>Speaker B [00:23:53.85]: You want to go to sleep, honey?</w:t>
      </w:r>
    </w:p>
    <w:p>
      <w:r>
        <w:t>Speaker C [00:24:0.33]: How's that? Is that better?</w:t>
      </w:r>
    </w:p>
    <w:p>
      <w:r>
        <w:t>Speaker A [00:24:4.65]: You want to go to sleep?</w:t>
      </w:r>
    </w:p>
    <w:p>
      <w:r>
        <w:t>Speaker C [00:24:7.83]: Your matrix blocked up anyway.</w:t>
      </w:r>
    </w:p>
    <w:p>
      <w:r>
        <w:t>Speaker A [00:24:10.21]: She's so good.</w:t>
      </w:r>
    </w:p>
    <w:p>
      <w:r>
        <w:t>Speaker B [00:24:11.20]: You want some water?</w:t>
      </w:r>
    </w:p>
    <w:p>
      <w:r>
        <w:t>Speaker C [00:24:13.27]: Water.</w:t>
      </w:r>
    </w:p>
    <w:p>
      <w:r>
        <w:t>Speaker A [00:24:15.91]: To drink?</w:t>
      </w:r>
    </w:p>
    <w:p>
      <w:r>
        <w:t>Speaker C [00:24:16.68]: Oh, she wants to know if you want some water to drink.</w:t>
      </w:r>
    </w:p>
    <w:p>
      <w:r>
        <w:t>Speaker A [00:24:21.55]: Oh, she can never hear my voice. I don't know what she's just going to hear. Very well.</w:t>
      </w:r>
    </w:p>
    <w:p>
      <w:r>
        <w:t>Speaker B [00:24:37.45]: Just stuff on the face.</w:t>
      </w:r>
    </w:p>
    <w:p>
      <w:r>
        <w:t>Speaker A [00:24:39.63]: Yeah, I'm gonna ask them. And bring me some wipes now. You want your teeth brushed? Want to brush your teeth?</w:t>
      </w:r>
    </w:p>
    <w:p>
      <w:r>
        <w:t>Speaker B [00:24:58.83]: Karina, do you want your teeth brushed?</w:t>
      </w:r>
    </w:p>
    <w:p>
      <w:r>
        <w:t>Speaker A [00:25:1.69]: What?</w:t>
      </w:r>
    </w:p>
    <w:p>
      <w:r>
        <w:t>Speaker B [00:25:2.26]: Would you like your teeth cleaned?</w:t>
      </w:r>
    </w:p>
    <w:p>
      <w:r>
        <w:t>Speaker C [00:25:7.83]: She doesn't want them to do too much. I need a good. Just cleaning your mouth off. I need a good hairbrush because.</w:t>
      </w:r>
    </w:p>
    <w:p>
      <w:r>
        <w:t>Speaker A [00:25:16.74]: Don't you have one?</w:t>
      </w:r>
    </w:p>
    <w:p>
      <w:r>
        <w:t>Speaker C [00:25:18.04]: Not here, no, I wish I did.</w:t>
      </w:r>
    </w:p>
    <w:p>
      <w:r>
        <w:t>Speaker A [00:25:20.06]: Do they have in it that you bring?</w:t>
      </w:r>
    </w:p>
    <w:p>
      <w:r>
        <w:t>Speaker C [00:25:22.02]: The hair brushes they have are just such plastic. They're just not nice.</w:t>
      </w:r>
    </w:p>
    <w:p>
      <w:r>
        <w:t>Speaker A [00:25:26.17]: Well, that's stuck on there. She likes to have her face washed.</w:t>
      </w:r>
    </w:p>
    <w:p>
      <w:r>
        <w:t>Speaker C [00:25:30.82]: Yeah. Yeah, we.</w:t>
      </w:r>
    </w:p>
    <w:p>
      <w:r>
        <w:t>Speaker A [00:25:32.74]: We're good. Wash clothes usually. Don't have worse clothes.</w:t>
      </w:r>
    </w:p>
    <w:p>
      <w:r>
        <w:t>Speaker C [00:25:36.16]: No, not in here.</w:t>
      </w:r>
    </w:p>
    <w:p>
      <w:r>
        <w:t>Speaker A [00:25:37.28]: Really?</w:t>
      </w:r>
    </w:p>
    <w:p>
      <w:r>
        <w:t>Speaker B [00:25:37.62]: We gotta ask for all that stuff?</w:t>
      </w:r>
    </w:p>
    <w:p>
      <w:r>
        <w:t>Speaker C [00:25:39.67]: But this is what I have for.</w:t>
      </w:r>
    </w:p>
    <w:p>
      <w:r>
        <w:t>Speaker A [00:25:41.58]: Her hair, and it's horrible. Look. Does it go through?</w:t>
      </w:r>
    </w:p>
    <w:p>
      <w:r>
        <w:t>Speaker C [00:25:46.48]: It will, but she doesn't like it in here.</w:t>
      </w:r>
    </w:p>
    <w:p>
      <w:r>
        <w:t>Speaker A [00:25:48.24]: Let's try it. She.</w:t>
      </w:r>
    </w:p>
    <w:p>
      <w:r>
        <w:t>Speaker C [00:25:49.83]: You can try it.</w:t>
      </w:r>
    </w:p>
    <w:p>
      <w:r>
        <w:t>Speaker A [00:25:50.57]: She will not let me do it. She's mad about it.</w:t>
      </w:r>
    </w:p>
    <w:p>
      <w:r>
        <w:t>Speaker C [00:25:52.74]: Or Julie can try it.</w:t>
      </w:r>
    </w:p>
    <w:p>
      <w:r>
        <w:t>Speaker A [00:25:54.05]: She does not like it.</w:t>
      </w:r>
    </w:p>
    <w:p>
      <w:r>
        <w:t>Speaker C [00:25:58.18]: I did. Yeah, because she wants the brush.</w:t>
      </w:r>
    </w:p>
    <w:p>
      <w:r>
        <w:t>Speaker A [00:26:1.78]: I know. We need the brush.</w:t>
      </w:r>
    </w:p>
    <w:p>
      <w:r>
        <w:t>Speaker C [00:26:3.75]: The brush would be great. A nice brush would be great.</w:t>
      </w:r>
    </w:p>
    <w:p>
      <w:r>
        <w:t>Speaker A [00:26:14.88]: Too. It'll make you feel better. Just do it all over if you can. I don't know how you get her in there. Get closer to her now look at.</w:t>
      </w:r>
    </w:p>
    <w:p>
      <w:r>
        <w:t>Speaker B [00:26:24.08]: How much hair has come out.</w:t>
      </w:r>
    </w:p>
    <w:p>
      <w:r>
        <w:t>Speaker C [00:26:25.61]: Yes.</w:t>
      </w:r>
    </w:p>
    <w:p>
      <w:r>
        <w:t>Speaker A [00:26:26.26]: Oh, yeah.</w:t>
      </w:r>
    </w:p>
    <w:p>
      <w:r>
        <w:t>Speaker C [00:26:27.37]: That is because of all the infections and medicines she's been on. Yeah, it's been coming out like chemo for months.</w:t>
      </w:r>
    </w:p>
    <w:p>
      <w:r>
        <w:t>Speaker A [00:26:34.92]: Yeah, yeah. And then she's been through a lot. Now get the other side. We'll try to get the back too.</w:t>
      </w:r>
    </w:p>
    <w:p>
      <w:r>
        <w:t>Speaker B [00:26:48.34]: Does that feel okay?</w:t>
      </w:r>
    </w:p>
    <w:p>
      <w:r>
        <w:t>Speaker A [00:26:49.70]: Do the nurses come and give her a bath?</w:t>
      </w:r>
    </w:p>
    <w:p>
      <w:r>
        <w:t>Speaker C [00:26:52.28]: Yes.</w:t>
      </w:r>
    </w:p>
    <w:p>
      <w:r>
        <w:t>Speaker A [00:26:53.62]: How many times? Once a day.</w:t>
      </w:r>
    </w:p>
    <w:p>
      <w:r>
        <w:t>Speaker C [00:26:57.08]: Once a day? Unless she needs it or something.</w:t>
      </w:r>
    </w:p>
    <w:p>
      <w:r>
        <w:t>Speaker A [00:27:0.50]: Okay. There you go. Is there a way to get her.</w:t>
      </w:r>
    </w:p>
    <w:p>
      <w:r>
        <w:t>Speaker C [00:27:4.42]: To hold her head up?</w:t>
      </w:r>
    </w:p>
    <w:p>
      <w:r>
        <w:t>Speaker B [00:27:6.44]: Can I get the back of your head, aunt cream?</w:t>
      </w:r>
    </w:p>
    <w:p>
      <w:r>
        <w:t>Speaker A [00:27:9.37]: Yeah.</w:t>
      </w:r>
    </w:p>
    <w:p>
      <w:r>
        <w:t>Speaker B [00:27:9.83]: Thank you.</w:t>
      </w:r>
    </w:p>
    <w:p>
      <w:r>
        <w:t>Speaker A [00:27:10.36]: Oh, she loves to get her hair brushed. Everybody does. It's so good. Oh, if we can hold her head up a ten. You got it. Yeah.</w:t>
      </w:r>
    </w:p>
    <w:p>
      <w:r>
        <w:t>Speaker B [00:27:23.72]: And then I'll remember all the way.</w:t>
      </w:r>
    </w:p>
    <w:p>
      <w:r>
        <w:t>Speaker A [00:27:25.41]: Around because she is really good. If your hair is brushed, you feel good. I know the way. At least I. If my hair looks awful, I fall off. Oh, she loves that happens. Look at that. Yeah, they're coming out. And hold up.</w:t>
      </w:r>
    </w:p>
    <w:p>
      <w:r>
        <w:t>Speaker B [00:27:49.74]: There you go. If you turn your head the other way, I'll get the other side. Yeah, and I'll get it back too. Can you hold her head up a little bit?</w:t>
      </w:r>
    </w:p>
    <w:p>
      <w:r>
        <w:t>Speaker A [00:28:1.08]: Hold her head up so she can get the back.</w:t>
      </w:r>
    </w:p>
    <w:p>
      <w:r>
        <w:t>Speaker B [00:28:5.72]: There you go.</w:t>
      </w:r>
    </w:p>
    <w:p>
      <w:r>
        <w:t>Speaker A [00:28:6.75]: You're getting it.</w:t>
      </w:r>
    </w:p>
    <w:p>
      <w:r>
        <w:t>Speaker B [00:28:17.56]: In your head.</w:t>
      </w:r>
    </w:p>
    <w:p>
      <w:r>
        <w:t>Speaker A [00:28:18.46]: Now push that back out of her eyes.</w:t>
      </w:r>
    </w:p>
    <w:p>
      <w:r>
        <w:t>Speaker B [00:28:21.13]: There you go.</w:t>
      </w:r>
    </w:p>
    <w:p>
      <w:r>
        <w:t>Speaker A [00:28:22.74]: Oh, she loves that. That's so relaxing for her. She can't do anything with her hair, so you have to do it for her. Yeah.</w:t>
      </w:r>
    </w:p>
    <w:p>
      <w:r>
        <w:t>Speaker B [00:28:31.95]: There you go.</w:t>
      </w:r>
    </w:p>
    <w:p>
      <w:r>
        <w:t>Speaker A [00:28:33.34]: You get that side, huh? Of the side brush on this left side. In the back. Turn her head, create to the right, to the left.</w:t>
      </w:r>
    </w:p>
    <w:p>
      <w:r>
        <w:t>Speaker B [00:28:45.14]: Look that way more so we.</w:t>
      </w:r>
    </w:p>
    <w:p>
      <w:r>
        <w:t>Speaker A [00:28:49.71]: You can't do it. You're getting it. Oh, yeah, you're getting it. Now you're gonna have to picture it in and get that out of there. You're gonna lose it a little bit. There you go. Now she feels so much better. Oh, it's better when your hair is different. I remember doing that for my mother.</w:t>
      </w:r>
    </w:p>
    <w:p>
      <w:r>
        <w:t>Speaker D [00:29:31.04]: How are you doing?</w:t>
      </w:r>
    </w:p>
    <w:p>
      <w:r>
        <w:t>Speaker A [00:29:32.37]: Huh? How do you turn the lighthouse on? Is this the older part of the hospital?</w:t>
      </w:r>
    </w:p>
    <w:p>
      <w:r>
        <w:t>Speaker C [00:29:43.63]: Oh, that. I don't know.</w:t>
      </w:r>
    </w:p>
    <w:p>
      <w:r>
        <w:t>Speaker A [00:29:44.95]: I'm not familiar. I remember.</w:t>
      </w:r>
    </w:p>
    <w:p>
      <w:r>
        <w:t>Speaker C [00:29:46.98]: I'm not familiar with Miami Valley. Well, I am. Just because of Crane.</w:t>
      </w:r>
    </w:p>
    <w:p>
      <w:r>
        <w:t>Speaker A [00:29:50.62]: I'm not. They give a good service from here, don't they? A little wet cloth or do they.</w:t>
      </w:r>
    </w:p>
    <w:p>
      <w:r>
        <w:t>Speaker B [00:29:57.15]: Wipe her face off?</w:t>
      </w:r>
    </w:p>
    <w:p>
      <w:r>
        <w:t>Speaker A [00:29:58.05]: Yeah, wipe her face off.</w:t>
      </w:r>
    </w:p>
    <w:p>
      <w:r>
        <w:t>Speaker B [00:29:59.75]: Wash her face.</w:t>
      </w:r>
    </w:p>
    <w:p>
      <w:r>
        <w:t>Speaker A [00:30:1.47]: Oh, I'll get up early. No, it's hard to do it on that there's.</w:t>
      </w:r>
    </w:p>
    <w:p>
      <w:r>
        <w:t>Speaker B [00:30:5.68]: A little damp cloth. Okay.</w:t>
      </w:r>
    </w:p>
    <w:p>
      <w:r>
        <w:t>Speaker A [00:30:7.74]: Oh, she'll like that. Yeah, her eyes too. Don't forget her eyes. And her eyebrow. Oh, that feels like heaven. Mm hmm. I remember when I couldn't take care of myself. Wash my hands or wash my face or brush my. You think? Okay. I'm gonna live now.</w:t>
      </w:r>
    </w:p>
    <w:p>
      <w:r>
        <w:t>Speaker B [00:30:42.54]: Food stuck on her. Ooh, she's getting a little, like, infection under his skin.</w:t>
      </w:r>
    </w:p>
    <w:p>
      <w:r>
        <w:t>Speaker A [00:30:47.78]: Like what? A rib?</w:t>
      </w:r>
    </w:p>
    <w:p>
      <w:r>
        <w:t>Speaker B [00:30:49.37]: Like it's, you know, like yeast or something. Yeah, under her skin?</w:t>
      </w:r>
    </w:p>
    <w:p>
      <w:r>
        <w:t>Speaker A [00:30:54.73]: Do you have anything to put on it?</w:t>
      </w:r>
    </w:p>
    <w:p>
      <w:r>
        <w:t>Speaker C [00:30:57.44]: But I'm a calling nurse right now.</w:t>
      </w:r>
    </w:p>
    <w:p>
      <w:r>
        <w:t>Speaker A [00:31:0.48]: How would she get that?</w:t>
      </w:r>
    </w:p>
    <w:p>
      <w:r>
        <w:t>Speaker B [00:31:2.36]: It's not wiped for spill.</w:t>
      </w:r>
    </w:p>
    <w:p>
      <w:r>
        <w:t>Speaker A [00:31:6.16]: Dial soap would help that, wouldn't it?</w:t>
      </w:r>
    </w:p>
    <w:p>
      <w:r>
        <w:t>Speaker B [00:31:8.27]: Yeah.</w:t>
      </w:r>
    </w:p>
    <w:p>
      <w:r>
        <w:t>Speaker A [00:31:9.10]: Dial soap. Soap.</w:t>
      </w:r>
    </w:p>
    <w:p>
      <w:r>
        <w:t>Speaker C [00:31:16.92]: Hi, how can I help you? Can you have the nurse come in when you get a second?</w:t>
      </w:r>
    </w:p>
    <w:p>
      <w:r>
        <w:t>Speaker A [00:31:21.44]: Sure.</w:t>
      </w:r>
    </w:p>
    <w:p>
      <w:r>
        <w:t>Speaker C [00:31:21.88]: We'll ask if they come back there. Thank you. Thank you.</w:t>
      </w:r>
    </w:p>
    <w:p>
      <w:r>
        <w:t>Speaker A [00:31:24.25]: You're welcome. Hi there. You feel a little bit better now?</w:t>
      </w:r>
    </w:p>
    <w:p>
      <w:r>
        <w:t>Speaker C [00:31:32.28]: You feel better?</w:t>
      </w:r>
    </w:p>
    <w:p>
      <w:r>
        <w:t>Speaker A [00:31:34.53]: Somewhat. Oh, yeah.</w:t>
      </w:r>
    </w:p>
    <w:p>
      <w:r>
        <w:t>Speaker B [00:31:37.49]: Yeah, yeah. This is that cleanser they have in there. They have a little bit of cleanser in there.</w:t>
      </w:r>
    </w:p>
    <w:p>
      <w:r>
        <w:t>Speaker A [00:31:46.97]: I'll get it on. You have to do something for you.</w:t>
      </w:r>
    </w:p>
    <w:p>
      <w:r>
        <w:t>Speaker B [00:31:54.48]: I never heard of an antifungal stuff they can put on it.</w:t>
      </w:r>
    </w:p>
    <w:p>
      <w:r>
        <w:t>Speaker A [00:32:7.07]: He loves that. It's so good. I'm so glad you did. I can't reach.</w:t>
      </w:r>
    </w:p>
    <w:p>
      <w:r>
        <w:t>Speaker C [00:32:14.77]: You can definitely try.</w:t>
      </w:r>
    </w:p>
    <w:p>
      <w:r>
        <w:t>Speaker B [00:32:45.75]: Are you doing okay? Do you need anything?</w:t>
      </w:r>
    </w:p>
    <w:p>
      <w:r>
        <w:t>Speaker A [00:32:48.33]: No, I don't need anything. I think I will drink. You want to drink some of the water? Did you have to take one of the folic or did it fall out? Most of them.</w:t>
      </w:r>
    </w:p>
    <w:p>
      <w:r>
        <w:t>Speaker B [00:32:59.15]: I'm okay.</w:t>
      </w:r>
    </w:p>
    <w:p>
      <w:r>
        <w:t>Speaker A [00:32:59.74]: I had a tad of mine. Some water. Water.</w:t>
      </w:r>
    </w:p>
    <w:p>
      <w:r>
        <w:t>Speaker B [00:33:8.41]: Can you see her? Okay, let me move over.</w:t>
      </w:r>
    </w:p>
    <w:p>
      <w:r>
        <w:t>Speaker D [00:33:21.33]: I just wanted to check in. I thought you might not have been eating too well, so I wanted to see if there's.</w:t>
      </w:r>
    </w:p>
    <w:p>
      <w:r>
        <w:t>Speaker B [00:33:26.57]: She just ate for us. Yeah.</w:t>
      </w:r>
    </w:p>
    <w:p>
      <w:r>
        <w:t>Speaker D [00:33:28.68]: Really?</w:t>
      </w:r>
    </w:p>
    <w:p>
      <w:r>
        <w:t>Speaker B [00:33:29.32]: Okay, good. Not very much. And a little bit of applesauce.</w:t>
      </w:r>
    </w:p>
    <w:p>
      <w:r>
        <w:t>Speaker D [00:33:34.56]: Okay.</w:t>
      </w:r>
    </w:p>
    <w:p>
      <w:r>
        <w:t>Speaker B [00:33:35.07]: I think she would eat more if you have lunch for her.</w:t>
      </w:r>
    </w:p>
    <w:p>
      <w:r>
        <w:t>Speaker C [00:33:38.76]: Oh, you haven't brought in lunch yet? They will.</w:t>
      </w:r>
    </w:p>
    <w:p>
      <w:r>
        <w:t>Speaker D [00:33:41.92]: Okay.</w:t>
      </w:r>
    </w:p>
    <w:p>
      <w:r>
        <w:t>Speaker B [00:33:42.26]: Yeah.</w:t>
      </w:r>
    </w:p>
    <w:p>
      <w:r>
        <w:t>Speaker C [00:33:42.46]: They send them in later than normal.</w:t>
      </w:r>
    </w:p>
    <w:p>
      <w:r>
        <w:t>Speaker A [00:33:44.16]: Okay.</w:t>
      </w:r>
    </w:p>
    <w:p>
      <w:r>
        <w:t>Speaker B [00:33:44.53]: Is it too late?</w:t>
      </w:r>
    </w:p>
    <w:p>
      <w:r>
        <w:t>Speaker D [00:33:46.08]: Oh, it would be too late to order, but she's still. If she hasn't gotten it yet, it should be coming soon.</w:t>
      </w:r>
    </w:p>
    <w:p>
      <w:r>
        <w:t>Speaker C [00:33:52.14]: Yeah, it'll be in here. They've been bringing it later than what I expected, but yes.</w:t>
      </w:r>
    </w:p>
    <w:p>
      <w:r>
        <w:t>Speaker A [00:33:55.93]: Okay, good.</w:t>
      </w:r>
    </w:p>
    <w:p>
      <w:r>
        <w:t>Speaker B [00:33:57.78]: Yeah.</w:t>
      </w:r>
    </w:p>
    <w:p>
      <w:r>
        <w:t>Speaker A [00:33:58.49]: Would it be possible for her to have applesauce with some sugar? She doesn't like that strong applesauce without sugar. No sugar.</w:t>
      </w:r>
    </w:p>
    <w:p>
      <w:r>
        <w:t>Speaker D [00:34:7.83]: Oh, okay. Well, I can.</w:t>
      </w:r>
    </w:p>
    <w:p>
      <w:r>
        <w:t>Speaker A [00:34:10.30]: She doesn't have sugar diabetes, does she?</w:t>
      </w:r>
    </w:p>
    <w:p>
      <w:r>
        <w:t>Speaker B [00:34:12.69]: No.</w:t>
      </w:r>
    </w:p>
    <w:p>
      <w:r>
        <w:t>Speaker A [00:34:13.49]: Okay.</w:t>
      </w:r>
    </w:p>
    <w:p>
      <w:r>
        <w:t>Speaker D [00:34:14.05]: If what I could do is, would she eat applesauce? Would you eat applesauce at every meal?</w:t>
      </w:r>
    </w:p>
    <w:p>
      <w:r>
        <w:t>Speaker A [00:34:20.10]: Would that be. No, I mean all the other meal.</w:t>
      </w:r>
    </w:p>
    <w:p>
      <w:r>
        <w:t>Speaker D [00:34:22.77]: Okay, so I can put it in for certain meals maybe like twice a day or. Okay, so I could put in a request to add a packet of sugar with it.</w:t>
      </w:r>
    </w:p>
    <w:p>
      <w:r>
        <w:t>Speaker B [00:34:32.31]: Maybe.</w:t>
      </w:r>
    </w:p>
    <w:p>
      <w:r>
        <w:t>Speaker C [00:34:33.27]: I don't know. I can mix it in.</w:t>
      </w:r>
    </w:p>
    <w:p>
      <w:r>
        <w:t>Speaker B [00:34:36.40]: So does she have to order the meals or will they just come automatically?</w:t>
      </w:r>
    </w:p>
    <w:p>
      <w:r>
        <w:t>Speaker D [00:34:40.22]: If she doesn't order or if no one orders for her? They'll just come automatically. There's like a standard tray for each day. However, you know, you know, there's some preferences that she wanted, then one of the nurses or PCT could help order. Yeah, but if she doesn't, there will always be something coming.</w:t>
      </w:r>
    </w:p>
    <w:p>
      <w:r>
        <w:t>Speaker A [00:35:0.72]: It's hard for her to eat pancakes, I think.</w:t>
      </w:r>
    </w:p>
    <w:p>
      <w:r>
        <w:t>Speaker D [00:35:4.08]: Yeah.</w:t>
      </w:r>
    </w:p>
    <w:p>
      <w:r>
        <w:t>Speaker A [00:35:4.91]: Is it she didn't want them today? I don't know. She likes pancakes.</w:t>
      </w:r>
    </w:p>
    <w:p>
      <w:r>
        <w:t>Speaker D [00:35:9.76]: Is it the texture, maybe like, would softer foods be better or is it just a preference?</w:t>
      </w:r>
    </w:p>
    <w:p>
      <w:r>
        <w:t>Speaker A [00:35:14.79]: She just doesn't hear my voice. Okay.</w:t>
      </w:r>
    </w:p>
    <w:p>
      <w:r>
        <w:t>Speaker C [00:35:17.64]: She doesn't care for him. Even at home, she's not real big on it.</w:t>
      </w:r>
    </w:p>
    <w:p>
      <w:r>
        <w:t>Speaker A [00:35:20.80]: Did she just have scrambled eggs and.</w:t>
      </w:r>
    </w:p>
    <w:p>
      <w:r>
        <w:t>Speaker D [00:35:23.64]: What I can say no pancakes. And then they'll substitute it with something else.</w:t>
      </w:r>
    </w:p>
    <w:p>
      <w:r>
        <w:t>Speaker A [00:35:29.94]: Sliced tomatoes. And you don't have those type of.</w:t>
      </w:r>
    </w:p>
    <w:p>
      <w:r>
        <w:t>Speaker D [00:35:36.78]: Well, I know that we have sandwiches, so we should be able to have sliced tomatoes. I'm not sure if I can. I'll see if I can just add it as a.</w:t>
      </w:r>
    </w:p>
    <w:p>
      <w:r>
        <w:t>Speaker A [00:35:45.36]: The eggs, that wouldn't be so dry. The tomato would be moist.</w:t>
      </w:r>
    </w:p>
    <w:p>
      <w:r>
        <w:t>Speaker D [00:35:52.33]: Okay. So the eggs, it's usually like the omelets, so I'm not sure. I guess I could put in like, maybe either like a cheese omelet or egg white omelette or something with tomatoes.</w:t>
      </w:r>
    </w:p>
    <w:p>
      <w:r>
        <w:t>Speaker A [00:36:5.82]: Yeah. Some cheese. Swiss cheese.</w:t>
      </w:r>
    </w:p>
    <w:p>
      <w:r>
        <w:t>Speaker D [00:36:16.17]: Okay, well, I can put those preferences in and see if maybe it'll help with, like, having her eat a little bit more if it's things that she likes. Toast too.</w:t>
      </w:r>
    </w:p>
    <w:p>
      <w:r>
        <w:t>Speaker A [00:36:28.01]: Okay.</w:t>
      </w:r>
    </w:p>
    <w:p>
      <w:r>
        <w:t>Speaker C [00:36:28.76]: Um, yeah, toast.</w:t>
      </w:r>
    </w:p>
    <w:p>
      <w:r>
        <w:t>Speaker A [00:36:30.97]: Maybe she could eat that. No.</w:t>
      </w:r>
    </w:p>
    <w:p>
      <w:r>
        <w:t>Speaker B [00:36:36.27]: Could you eat it?</w:t>
      </w:r>
    </w:p>
    <w:p>
      <w:r>
        <w:t>Speaker A [00:36:37.68]: I always eat it. Awesome.</w:t>
      </w:r>
    </w:p>
    <w:p>
      <w:r>
        <w:t>Speaker C [00:36:39.86]: Great.</w:t>
      </w:r>
    </w:p>
    <w:p>
      <w:r>
        <w:t>Speaker B [00:36:40.34]: Yeah.</w:t>
      </w:r>
    </w:p>
    <w:p>
      <w:r>
        <w:t>Speaker D [00:36:41.25]: Well, I'll see if I could get those things ordered since, like, if people aren't ordering, then I'll just put them in as a preference. So then, you know, at breakfast it'll, they'll, the computer will read that, you know, it's like the omelet, the tomatoes toast. But if people order, then it might not be exactly that.</w:t>
      </w:r>
    </w:p>
    <w:p>
      <w:r>
        <w:t>Speaker A [00:36:58.76]: And applesauce. Yeah.</w:t>
      </w:r>
    </w:p>
    <w:p>
      <w:r>
        <w:t>Speaker D [00:37:0.57]: An applesauce too.</w:t>
      </w:r>
    </w:p>
    <w:p>
      <w:r>
        <w:t>Speaker B [00:37:1.94]: Yep. Okay.</w:t>
      </w:r>
    </w:p>
    <w:p>
      <w:r>
        <w:t>Speaker A [00:37:3.61]: What's your name?</w:t>
      </w:r>
    </w:p>
    <w:p>
      <w:r>
        <w:t>Speaker D [00:37:4.49]: I'm Kathleen.</w:t>
      </w:r>
    </w:p>
    <w:p>
      <w:r>
        <w:t>Speaker B [00:37:5.37]: Nice to meet you.</w:t>
      </w:r>
    </w:p>
    <w:p>
      <w:r>
        <w:t>Speaker D [00:37:6.17]: Nice to meet you. Okay. Has she been getting any, like, insures or so?</w:t>
      </w:r>
    </w:p>
    <w:p>
      <w:r>
        <w:t>Speaker C [00:37:14.53]: I've been getting insurers in her as much as I can, yes.</w:t>
      </w:r>
    </w:p>
    <w:p>
      <w:r>
        <w:t>Speaker D [00:37:17.25]: Okay, good.</w:t>
      </w:r>
    </w:p>
    <w:p>
      <w:r>
        <w:t>Speaker C [00:37:17.92]: She's been drinking two or three of those a day. She's had two already today.</w:t>
      </w:r>
    </w:p>
    <w:p>
      <w:r>
        <w:t>Speaker D [00:37:20.97]: Okay, great. Is the, you know, the flavor okay?</w:t>
      </w:r>
    </w:p>
    <w:p>
      <w:r>
        <w:t>Speaker C [00:37:24.05]: Vanilla is fine if you have strawberry or chocolate. She, she does especially like strawberry.</w:t>
      </w:r>
    </w:p>
    <w:p>
      <w:r>
        <w:t>Speaker D [00:37:29.39]: Okay. We don't have the smaller ones of strawberry. We do have bigger ones. So I'll see if maybe you could.</w:t>
      </w:r>
    </w:p>
    <w:p>
      <w:r>
        <w:t>Speaker C [00:37:35.77]: Send a strawberry up. That would be great. She likes chocolate, too, but strawberries, her favorite.</w:t>
      </w:r>
    </w:p>
    <w:p>
      <w:r>
        <w:t>Speaker B [00:37:43.43]: All right.</w:t>
      </w:r>
    </w:p>
    <w:p>
      <w:r>
        <w:t>Speaker D [00:37:44.67]: Has she been, you know, tolerating meals? Okay, like any throwing up anything?</w:t>
      </w:r>
    </w:p>
    <w:p>
      <w:r>
        <w:t>Speaker C [00:37:48.95]: Oh, no, no, no. So yesterday she ate breakfast in lunch. She just wouldn't eat dinner. She was asleep today. I couldn't get her up. And then she finally ate, and she'll eat again when lunch comes in.</w:t>
      </w:r>
    </w:p>
    <w:p>
      <w:r>
        <w:t>Speaker D [00:37:57.54]: Okay, good.</w:t>
      </w:r>
    </w:p>
    <w:p>
      <w:r>
        <w:t>Speaker B [00:37:58.49]: Great.</w:t>
      </w:r>
    </w:p>
    <w:p>
      <w:r>
        <w:t>Speaker D [00:37:59.65]: Awesome. So it seems like maybe we're getting a little more nutrition in her, so that's good. Well, any other questions you guys have right now?</w:t>
      </w:r>
    </w:p>
    <w:p>
      <w:r>
        <w:t>Speaker A [00:38:9.31]: Awesome.</w:t>
      </w:r>
    </w:p>
    <w:p>
      <w:r>
        <w:t>Speaker D [00:38:9.89]: Well, I really appreciate, you know, helping her, like, feeding her and everything. That's really good. Definitely helps. And I will try and send them strawberry, maybe even bigger ones that all help.</w:t>
      </w:r>
    </w:p>
    <w:p>
      <w:r>
        <w:t>Speaker A [00:38:22.09]: Okay.</w:t>
      </w:r>
    </w:p>
    <w:p>
      <w:r>
        <w:t>Speaker C [00:38:22.73]: That'll be fine.</w:t>
      </w:r>
    </w:p>
    <w:p>
      <w:r>
        <w:t>Speaker A [00:38:23.49]: Good. At least you'll drink it. But you don't have a little refrigerator in there, do you? No. That's a shame. Got big space.</w:t>
      </w:r>
    </w:p>
    <w:p>
      <w:r>
        <w:t>Speaker D [00:38:33.32]: Yeah.</w:t>
      </w:r>
    </w:p>
    <w:p>
      <w:r>
        <w:t>Speaker A [00:38:36.17]: That's okay, honey.</w:t>
      </w:r>
    </w:p>
    <w:p>
      <w:r>
        <w:t>Speaker B [00:38:37.18]: It's okay.</w:t>
      </w:r>
    </w:p>
    <w:p>
      <w:r>
        <w:t>Speaker A [00:38:37.65]: Yeah.</w:t>
      </w:r>
    </w:p>
    <w:p>
      <w:r>
        <w:t>Speaker D [00:38:37.99]: Sorry about that. I really appreciate your time and suggestions, and I can add in those preferences.</w:t>
      </w:r>
    </w:p>
    <w:p>
      <w:r>
        <w:t>Speaker B [00:38:44.88]: Okay.</w:t>
      </w:r>
    </w:p>
    <w:p>
      <w:r>
        <w:t>Speaker A [00:38:45.56]: What does she eat for dinner? Real fit.</w:t>
      </w:r>
    </w:p>
    <w:p>
      <w:r>
        <w:t>Speaker D [00:38:48.31]: How much does she.</w:t>
      </w:r>
    </w:p>
    <w:p>
      <w:r>
        <w:t>Speaker A [00:38:49.49]: What? What?</w:t>
      </w:r>
    </w:p>
    <w:p>
      <w:r>
        <w:t>Speaker D [00:38:51.06]: Well, it changes every day. So there's. It repeats every week, but today's Tuesday. I can't remember exactly what's on the menu. Like turkey sometimes it's. There's. I know that we have chicken parmesan one day. I know that we have, like, she's hot chicken. She's had chicken.</w:t>
      </w:r>
    </w:p>
    <w:p>
      <w:r>
        <w:t>Speaker A [00:39:15.60]: She eats most of those.</w:t>
      </w:r>
    </w:p>
    <w:p>
      <w:r>
        <w:t>Speaker C [00:39:17.68]: Yeah, she eats all those.</w:t>
      </w:r>
    </w:p>
    <w:p>
      <w:r>
        <w:t>Speaker A [00:39:18.84]: Easy.</w:t>
      </w:r>
    </w:p>
    <w:p>
      <w:r>
        <w:t>Speaker D [00:39:19.56]: It's what she's. Each day, so I'm trying to, like, keep track of what's what day.</w:t>
      </w:r>
    </w:p>
    <w:p>
      <w:r>
        <w:t>Speaker C [00:39:23.28]: Yeah, she's.</w:t>
      </w:r>
    </w:p>
    <w:p>
      <w:r>
        <w:t>Speaker A [00:39:24.12]: I just wanted to know roughly what her menu was. Yeah.</w:t>
      </w:r>
    </w:p>
    <w:p>
      <w:r>
        <w:t>Speaker C [00:39:27.24]: Yeah.</w:t>
      </w:r>
    </w:p>
    <w:p>
      <w:r>
        <w:t>Speaker D [00:39:28.40]: All right, well, thank you. Yes. I'm glad that she's eating a little bit more.</w:t>
      </w:r>
    </w:p>
    <w:p>
      <w:r>
        <w:t>Speaker A [00:39:33.24]: Oh, yeah.</w:t>
      </w:r>
    </w:p>
    <w:p>
      <w:r>
        <w:t>Speaker B [00:39:33.97]: Okay. Thank you.</w:t>
      </w:r>
    </w:p>
    <w:p>
      <w:r>
        <w:t>Speaker A [00:39:35.33]: She was really hungry. Good.</w:t>
      </w:r>
    </w:p>
    <w:p>
      <w:r>
        <w:t>Speaker D [00:39:37.48]: Well, hopefully lunch will be here soon.</w:t>
      </w:r>
    </w:p>
    <w:p>
      <w:r>
        <w:t>Speaker A [00:39:39.78]: She's very. Love to eat.</w:t>
      </w:r>
    </w:p>
    <w:p>
      <w:r>
        <w:t>Speaker D [00:39:41.49]: Yes, definitely.</w:t>
      </w:r>
    </w:p>
    <w:p>
      <w:r>
        <w:t>Speaker B [00:39:43.03]: Bye bye. Wash.</w:t>
      </w:r>
    </w:p>
    <w:p>
      <w:r>
        <w:t>Speaker A [00:40:7.80]: It helps her a little bit. Sometimes you just can't eat it. Sometimes you can she likes green beans. I have some I should cook. Maybe I'll take some today. And I don't know if she'll eat it, but I'll. And send it over.</w:t>
      </w:r>
    </w:p>
    <w:p>
      <w:r>
        <w:t>Speaker B [00:40:32.66]: I want some vegetables too.</w:t>
      </w:r>
    </w:p>
    <w:p>
      <w:r>
        <w:t>Speaker A [00:40:34.50]: She'd love that, don't you? I could mix them if you will help me prep it. The prepping and cooking. Dicey guitar. Nice. And.</w:t>
      </w:r>
    </w:p>
    <w:p>
      <w:r>
        <w:t>Speaker B [00:40:51.42]: I think Shirley might come by after her lunch. To lunch?</w:t>
      </w:r>
    </w:p>
    <w:p>
      <w:r>
        <w:t>Speaker A [00:40:55.67]: She's coming for my house.</w:t>
      </w:r>
    </w:p>
    <w:p>
      <w:r>
        <w:t>Speaker D [00:40:57.45]: No.</w:t>
      </w:r>
    </w:p>
    <w:p>
      <w:r>
        <w:t>Speaker A [00:40:58.42]: Oh, here. Ok. She has lunch in.</w:t>
      </w:r>
    </w:p>
    <w:p>
      <w:r>
        <w:t>Speaker B [00:41:10.96]: Here.</w:t>
      </w:r>
    </w:p>
    <w:p>
      <w:r>
        <w:t>Speaker C [00:41:11.40]: Let me put this one up in the trash can.</w:t>
      </w:r>
    </w:p>
    <w:p>
      <w:r>
        <w:t>Speaker A [00:41:13.45]: I know you can't take it. Thank you.</w:t>
      </w:r>
    </w:p>
    <w:p>
      <w:r>
        <w:t>Speaker C [00:41:19.40]: You're welcome.</w:t>
      </w:r>
    </w:p>
    <w:p>
      <w:r>
        <w:t>Speaker B [00:41:22.46]: Thank you.</w:t>
      </w:r>
    </w:p>
    <w:p>
      <w:r>
        <w:t>Speaker A [00:41:23.08]: You're welcome.</w:t>
      </w:r>
    </w:p>
    <w:p>
      <w:r>
        <w:t>Speaker C [00:41:23.48]: You have a good day.</w:t>
      </w:r>
    </w:p>
    <w:p>
      <w:r>
        <w:t>Speaker B [00:41:24.30]: You too.</w:t>
      </w:r>
    </w:p>
    <w:p>
      <w:r>
        <w:t>Speaker A [00:41:24.90]: Thank you.</w:t>
      </w:r>
    </w:p>
    <w:p>
      <w:r>
        <w:t>Speaker C [00:41:25.55]: Got some meatloaf and gravy and broccoli. Sound good right now? No. Okay.</w:t>
      </w:r>
    </w:p>
    <w:p>
      <w:r>
        <w:t>Speaker A [00:41:30.90]: Oh, just a little bit.</w:t>
      </w:r>
    </w:p>
    <w:p>
      <w:r>
        <w:t>Speaker C [00:41:35.98]: Well, are you hungry right now?</w:t>
      </w:r>
    </w:p>
    <w:p>
      <w:r>
        <w:t>Speaker B [00:41:37.99]: Mace?</w:t>
      </w:r>
    </w:p>
    <w:p>
      <w:r>
        <w:t>Speaker A [00:41:38.49]: Potatoes are good. Green. Would you like a little mashed potato? Is there mashed potatoes there? Yeah, she's gonna eat it right now.</w:t>
      </w:r>
    </w:p>
    <w:p>
      <w:r>
        <w:t>Speaker C [00:41:45.48]: Are you hungry right now?</w:t>
      </w:r>
    </w:p>
    <w:p>
      <w:r>
        <w:t>Speaker A [00:41:48.72]: Not me. No.</w:t>
      </w:r>
    </w:p>
    <w:p>
      <w:r>
        <w:t>Speaker C [00:41:50.28]: Okay. If you don't want this in a little bit. You want a burger or something? You know, I'll always run up to Wendy's or somewhere.</w:t>
      </w:r>
    </w:p>
    <w:p>
      <w:r>
        <w:t>Speaker A [00:41:58.76]: McDonald is better.</w:t>
      </w:r>
    </w:p>
    <w:p>
      <w:r>
        <w:t>Speaker C [00:42:0.23]: No, I don't know. She likes. Yeah, she likes Wendy's and she likes Wendy's. She likes Burger King, too. Burger King and Wendy's. Oh, yeah.</w:t>
      </w:r>
    </w:p>
    <w:p>
      <w:r>
        <w:t>Speaker A [00:42:13.12]: I like. The only thing I like about McDonald's are the fridge facts. Yeah.</w:t>
      </w:r>
    </w:p>
    <w:p>
      <w:r>
        <w:t>Speaker B [00:42:18.22]: She used to eat every morning. She would get one of those breakfast burritos from McDonald's.</w:t>
      </w:r>
    </w:p>
    <w:p>
      <w:r>
        <w:t>Speaker A [00:42:23.70]: Oh, really? Every morning.</w:t>
      </w:r>
    </w:p>
    <w:p>
      <w:r>
        <w:t>Speaker B [00:42:25.32]: That would be her breakfast.</w:t>
      </w:r>
    </w:p>
    <w:p>
      <w:r>
        <w:t>Speaker A [00:42:26.42]: She'd love. Really?</w:t>
      </w:r>
    </w:p>
    <w:p>
      <w:r>
        <w:t>Speaker B [00:42:28.70]: The spouses. She got me one once, and I was good for him.</w:t>
      </w:r>
    </w:p>
    <w:p>
      <w:r>
        <w:t>Speaker A [00:42:34.42]: But she loves it.</w:t>
      </w:r>
    </w:p>
    <w:p>
      <w:r>
        <w:t>Speaker B [00:42:35.94]: I know.</w:t>
      </w:r>
    </w:p>
    <w:p>
      <w:r>
        <w:t>Speaker A [00:42:36.94]: Whatever she loves, she'll leave it. I remember when we hadn't been in our house over on Park Avenue long, and she sat by after work and she brought the best chinese food they know how to cook, right?</w:t>
      </w:r>
    </w:p>
    <w:p>
      <w:r>
        <w:t>Speaker B [00:43:3.76]: China house or something?</w:t>
      </w:r>
    </w:p>
    <w:p>
      <w:r>
        <w:t>Speaker A [00:43:5.34]: Something like that. And I'm telling you, it was good. I love. They know how to cook rice. They don't know how to cook rice where I live.</w:t>
      </w:r>
    </w:p>
    <w:p>
      <w:r>
        <w:t>Speaker B [00:43:14.45]: I don't know if it's as good as it used to be there.</w:t>
      </w:r>
    </w:p>
    <w:p>
      <w:r>
        <w:t>Speaker A [00:43:18.18]: Other times. Well, they may have different people running and different owners. And different owners are different. But it's always good for me. And I appreciate that.</w:t>
      </w:r>
    </w:p>
    <w:p>
      <w:r>
        <w:t>Speaker B [00:43:48.64]: No, you made her more comfortable.</w:t>
      </w:r>
    </w:p>
    <w:p>
      <w:r>
        <w:t>Speaker A [00:43:50.58]: Oh, yeah. She likes it. She just loves it. Clean her face and brush her hair. A simple little thing she can't do. And I remember I couldn't do that airbrush. We'll have to hairbrush herself that you get tangled with just one.</w:t>
      </w:r>
    </w:p>
    <w:p>
      <w:r>
        <w:t>Speaker B [00:44:25.84]: I tried to get most of it, but I couldn't get. One more question.</w:t>
      </w:r>
    </w:p>
    <w:p>
      <w:r>
        <w:t>Speaker A [00:44:30.56]: You have to start from the bottom and work through. I did she screen, but there's a lot of tangles. That's probably where she gets elected. Next to that, you will have to get a brush.</w:t>
      </w:r>
    </w:p>
    <w:p>
      <w:r>
        <w:t>Speaker B [00:44:43.74]: That worked hard.</w:t>
      </w:r>
    </w:p>
    <w:p>
      <w:r>
        <w:t>Speaker A [00:44:52.62]: Well, she wants to sleep.</w:t>
      </w:r>
    </w:p>
    <w:p>
      <w:r>
        <w:t>Speaker B [00:45:0.26]: What do you think dad would want to see him. What do you think he would say?</w:t>
      </w:r>
    </w:p>
    <w:p>
      <w:r>
        <w:t>Speaker A [00:45:4.18]: He would be upset. He would be glad that we're here. Yeah, he would. But I couldn't at times. I was sick. I wanted to be here. He would want us both. He loved her. He always protected her.</w:t>
      </w:r>
    </w:p>
    <w:p>
      <w:r>
        <w:t>Speaker B [00:45:42.38]: I don't think I've adjusted to everything that's happened in the last year so much.</w:t>
      </w:r>
    </w:p>
    <w:p>
      <w:r>
        <w:t>Speaker A [00:45:50.78]: Let's see. Marilyn, Carissa, Marilyn, Susie, John and Karim.</w:t>
      </w:r>
    </w:p>
    <w:p>
      <w:r>
        <w:t>Speaker B [00:46:4.56]: That little group of cigarettes. Yes.</w:t>
      </w:r>
    </w:p>
    <w:p>
      <w:r>
        <w:t>Speaker A [00:46:7.81]: They were all close. And then they all went in and took my breath away. Oh, my God. I'm so glad I got Marilyn over where I live, because she was living over there and went up. I said, what? Turned over there by yourself? Get rid of that. You don't have to go. Make. You don't want to. And she liked. And she. She went to all these different places she could. She liked to knit, and she was a knitting class, and she just knit. She was artistic. I didn't know that. She liked to do all kinds of things. She was in all those classes and.</w:t>
      </w:r>
    </w:p>
    <w:p>
      <w:r>
        <w:t>Speaker C [00:46:51.32]: Art. Social.</w:t>
      </w:r>
    </w:p>
    <w:p>
      <w:r>
        <w:t>Speaker A [00:46:52.78]: Yeah, art class. Well, I couldn't read, dawn, so I couldn't do that. Everybody says what I can again. I couldn't leave it, so I didn't.</w:t>
      </w:r>
    </w:p>
    <w:p>
      <w:r>
        <w:t>Speaker B [00:47:6.36]: Well, we'll have to get you to go to an art class, make one out.</w:t>
      </w:r>
    </w:p>
    <w:p>
      <w:r>
        <w:t>Speaker A [00:47:12.00]: Oh, that art class. Direct us really good. But I got to find out if she died because the last I saw her, there was a little place you go sit with, kind of shaded. You can get fresh air and a little sun if you want, but you know, right off the door to the east face shop and. Oh, yeah, we were sitting there and James went with me and.</w:t>
      </w:r>
    </w:p>
    <w:p>
      <w:r>
        <w:t>Speaker B [00:47:46.92]: Had been.</w:t>
      </w:r>
    </w:p>
    <w:p>
      <w:r>
        <w:t>Speaker A [00:47:47.56]: Sick for two weeks. She could barely talk.</w:t>
      </w:r>
    </w:p>
    <w:p>
      <w:r>
        <w:t>Speaker E [00:47:51.68]: I felt so sorry for her.</w:t>
      </w:r>
    </w:p>
    <w:p>
      <w:r>
        <w:t>Speaker A [00:47:57.00]: Let's see, she said, let's try to do this again. I always. I met her, but I never was in class.</w:t>
      </w:r>
    </w:p>
    <w:p>
      <w:r>
        <w:t>Speaker B [00:48:8.43]: Oh, really?</w:t>
      </w:r>
    </w:p>
    <w:p>
      <w:r>
        <w:t>Speaker A [00:48:9.07]: Uh huh.</w:t>
      </w:r>
    </w:p>
    <w:p>
      <w:r>
        <w:t>Speaker B [00:48:11.56]: Maybe she's still.</w:t>
      </w:r>
    </w:p>
    <w:p>
      <w:r>
        <w:t>Speaker A [00:48:12.61]: Yeah, she. I've been so sick and everything that I didn't get to. Yeah, so I heard. I was wondering. I'm going to look in my list and see if she does what they gave you a list of who died. It's Brendan every month. Oh, really?</w:t>
      </w:r>
    </w:p>
    <w:p>
      <w:r>
        <w:t>Speaker B [00:48:31.92]: It's haunted.</w:t>
      </w:r>
    </w:p>
    <w:p>
      <w:r>
        <w:t>Speaker A [00:48:32.70]: Every month? That's morbid.</w:t>
      </w:r>
    </w:p>
    <w:p>
      <w:r>
        <w:t>Speaker B [00:48:34.44]: But I guess you have to know.</w:t>
      </w:r>
    </w:p>
    <w:p>
      <w:r>
        <w:t>Speaker A [00:48:35.75]: Doesn't tell you that they're not on there. They either moved or they died.</w:t>
      </w:r>
    </w:p>
    <w:p>
      <w:r>
        <w:t>Speaker B [00:49:5.66]: Look at her.</w:t>
      </w:r>
    </w:p>
    <w:p>
      <w:r>
        <w:t>Speaker A [00:49:6.28]: Turn it.</w:t>
      </w:r>
    </w:p>
    <w:p>
      <w:r>
        <w:t>Speaker B [00:49:24.48]: No. I wonder if she's in pain. I wonder if she's in pain.</w:t>
      </w:r>
    </w:p>
    <w:p>
      <w:r>
        <w:t>Speaker A [00:49:35.76]: I don't think so. She's just tired. Yeah, if I sing her my song. Everybody used to sing their kids and songs. What was it? They loved me to sing them.</w:t>
      </w:r>
    </w:p>
    <w:p>
      <w:r>
        <w:t>Speaker B [00:49:55.58]: You sing on a lot of songs.</w:t>
      </w:r>
    </w:p>
    <w:p>
      <w:r>
        <w:t>Speaker A [00:49:58.86]: I used makeup songs or verses over her head. Did she? Because it's the head to hitch. What's good for the head to hitch? Do you know?</w:t>
      </w:r>
    </w:p>
    <w:p>
      <w:r>
        <w:t>Speaker C [00:50:16.30]: Well, I think some of hers is. Cause her hair's coming out.</w:t>
      </w:r>
    </w:p>
    <w:p>
      <w:r>
        <w:t>Speaker A [00:50:19.78]: Oh, it is.</w:t>
      </w:r>
    </w:p>
    <w:p>
      <w:r>
        <w:t>Speaker C [00:50:20.64]: It is. It's been coming out.</w:t>
      </w:r>
    </w:p>
    <w:p>
      <w:r>
        <w:t>Speaker A [00:50:22.72]: What did a doctor say causing it?</w:t>
      </w:r>
    </w:p>
    <w:p>
      <w:r>
        <w:t>Speaker C [00:50:25.35]: Well, she's had a lot of medicines, infections. So her body's been through a lot the past couple months. This year.</w:t>
      </w:r>
    </w:p>
    <w:p>
      <w:r>
        <w:t>Speaker A [00:50:38.59]: We'Re gonna comb your hair cream. That'll help, but.</w:t>
      </w:r>
    </w:p>
    <w:p>
      <w:r>
        <w:t>Speaker C [00:50:43.73]: Yeah, and then she gets mad about that hair coming out too.</w:t>
      </w:r>
    </w:p>
    <w:p>
      <w:r>
        <w:t>Speaker A [00:50:46.69]: Yeah, we don't tell her. Maybe.</w:t>
      </w:r>
    </w:p>
    <w:p>
      <w:r>
        <w:t>Speaker C [00:50:48.61]: Well, she notices it on her pillow. Trust me, clean it off. She gets mad.</w:t>
      </w:r>
    </w:p>
    <w:p>
      <w:r>
        <w:t>Speaker A [00:50:54.01]: I don't mean maddening. Yeah. Don't put her to sleep.</w:t>
      </w:r>
    </w:p>
    <w:p>
      <w:r>
        <w:t>Speaker B [00:51:7.85]: There you go.</w:t>
      </w:r>
    </w:p>
    <w:p>
      <w:r>
        <w:t>Speaker A [00:51:13.87]: She's the peace now. Now that's really scratching.</w:t>
      </w:r>
    </w:p>
    <w:p>
      <w:r>
        <w:t>Speaker B [00:51:50.61]: Scratch.</w:t>
      </w:r>
    </w:p>
    <w:p>
      <w:r>
        <w:t>Speaker A [00:51:51.77]: Go down a little deeper through that cooling. Feel it. Isn't there something you put on that bridge?</w:t>
      </w:r>
    </w:p>
    <w:p>
      <w:r>
        <w:t>Speaker C [00:52:2.53]: Oh my God.</w:t>
      </w:r>
    </w:p>
    <w:p>
      <w:r>
        <w:t>Speaker B [00:52:3.60]: I think it's just fine.</w:t>
      </w:r>
    </w:p>
    <w:p>
      <w:r>
        <w:t>Speaker C [00:52:4.51]: She hasn't had a hair wash. Wash?</w:t>
      </w:r>
    </w:p>
    <w:p>
      <w:r>
        <w:t>Speaker B [00:52:6.87]: You know, like water.</w:t>
      </w:r>
    </w:p>
    <w:p>
      <w:r>
        <w:t>Speaker A [00:52:9.35]: There must be something we should ask the nurse. What we can get for that loose box of hair and itchy scalp. I bet she know a nurse. She's never left me.</w:t>
      </w:r>
    </w:p>
    <w:p>
      <w:r>
        <w:t>Speaker B [00:53:37.53]: Uh oh. Are you pain?</w:t>
      </w:r>
    </w:p>
    <w:p>
      <w:r>
        <w:t>Speaker A [00:53:41.93]: She can't hear me.</w:t>
      </w:r>
    </w:p>
    <w:p>
      <w:r>
        <w:t>Speaker B [00:53:53.55]: Hi, I'm with Colleen at the hospital with mom. Let me call you a little bit. Oh, yeah, okay. Please.</w:t>
      </w:r>
    </w:p>
    <w:p>
      <w:r>
        <w:t>Speaker A [00:54:4.71]: Bye. I see. Ok. Yeah. I bet she's not gonna eat her lunch.</w:t>
      </w:r>
    </w:p>
    <w:p>
      <w:r>
        <w:t>Speaker B [00:54:28.41]: Aunt Green, you wanna try some mashed potatoes? You want a couple bites of potatoes? Mashed potatoes. Potatoes.</w:t>
      </w:r>
    </w:p>
    <w:p>
      <w:r>
        <w:t>Speaker A [00:54:44.17]: Maybe try bite. I think it's making your mouth butter. Yeah, she wants. Like she does.</w:t>
      </w:r>
    </w:p>
    <w:p>
      <w:r>
        <w:t>Speaker B [00:54:51.79]: Oh, and you got pudding too?</w:t>
      </w:r>
    </w:p>
    <w:p>
      <w:r>
        <w:t>Speaker A [00:54:53.74]: Oh, pudding too. Oh, yummy. Yeah, yeah. What else is.</w:t>
      </w:r>
    </w:p>
    <w:p>
      <w:r>
        <w:t>Speaker C [00:55:6.47]: Hello.</w:t>
      </w:r>
    </w:p>
    <w:p>
      <w:r>
        <w:t>Speaker B [00:55:7.59]: Hello.</w:t>
      </w:r>
    </w:p>
    <w:p>
      <w:r>
        <w:t>Speaker C [00:55:9.11]: Could you have a question for me?</w:t>
      </w:r>
    </w:p>
    <w:p>
      <w:r>
        <w:t>Speaker B [00:55:10.84]: She just had some little. Looks like a little yeast or something under her neck.</w:t>
      </w:r>
    </w:p>
    <w:p>
      <w:r>
        <w:t>Speaker E [00:55:16.07]: Under her skin?</w:t>
      </w:r>
    </w:p>
    <w:p>
      <w:r>
        <w:t>Speaker B [00:55:17.26]: Yeah, like I wiped out some yeast and it looked like there was a little yeast. I wiped off what white stuff was there, but it's just still a little red, you know?</w:t>
      </w:r>
    </w:p>
    <w:p>
      <w:r>
        <w:t>Speaker A [00:55:27.11]: Oh, am I in your way?</w:t>
      </w:r>
    </w:p>
    <w:p>
      <w:r>
        <w:t>Speaker E [00:55:28.74]: No, you're good. I'll speed right on my eye. I'm gonna look under your chin, okay?</w:t>
      </w:r>
    </w:p>
    <w:p>
      <w:r>
        <w:t>Speaker A [00:55:39.93]: Oh, really? Vaseline powder. Vaseline.</w:t>
      </w:r>
    </w:p>
    <w:p>
      <w:r>
        <w:t>Speaker E [00:55:47.26]: No no no, not Vaseline powder. We'll put some powder. Antifungal powder.</w:t>
      </w:r>
    </w:p>
    <w:p>
      <w:r>
        <w:t>Speaker A [00:55:52.77]: It's a rage. Yeah.</w:t>
      </w:r>
    </w:p>
    <w:p>
      <w:r>
        <w:t>Speaker B [00:55:55.47]: Fungal.</w:t>
      </w:r>
    </w:p>
    <w:p>
      <w:r>
        <w:t>Speaker A [00:55:55.88]: Yeah, you want to kind of put.</w:t>
      </w:r>
    </w:p>
    <w:p>
      <w:r>
        <w:t>Speaker E [00:55:57.42]: Out the wolf fire there.</w:t>
      </w:r>
    </w:p>
    <w:p>
      <w:r>
        <w:t>Speaker B [00:55:59.01]: I got that cream. You want to try to bite?</w:t>
      </w:r>
    </w:p>
    <w:p>
      <w:r>
        <w:t>Speaker A [00:56:2.71]: Here's your mashed potatoes.</w:t>
      </w:r>
    </w:p>
    <w:p>
      <w:r>
        <w:t>Speaker B [00:56:3.97]: Potatoes and gravy.</w:t>
      </w:r>
    </w:p>
    <w:p>
      <w:r>
        <w:t>Speaker A [00:56:5.71]: Yeah. Oh, nice. Yeah, that's good. That meatloaf looks good. I bet she likes that. Oh, she loves it. Mashed potatoes. There's nothing like mashed potatoes when you're sick. If you can. Should I try?</w:t>
      </w:r>
    </w:p>
    <w:p>
      <w:r>
        <w:t>Speaker B [00:56:29.10]: Should I try it?</w:t>
      </w:r>
    </w:p>
    <w:p>
      <w:r>
        <w:t>Speaker A [00:56:29.89]: I bet she'd eat it.</w:t>
      </w:r>
    </w:p>
    <w:p>
      <w:r>
        <w:t>Speaker B [00:56:31.13]: You want to buy the meatloaf?</w:t>
      </w:r>
    </w:p>
    <w:p>
      <w:r>
        <w:t>Speaker A [00:56:32.58]: Just get it to it. I bet she'd eat it. I don't think she likes me. Bother. She just wants you to feed her. She's hungry. Oh, bless her heart. She said there's a fly in her mouth. Cut up old, she said. Yeah, she'll eat. She likes me.</w:t>
      </w:r>
    </w:p>
    <w:p>
      <w:r>
        <w:t>Speaker B [00:57:3.07]: You want some water, let me know.</w:t>
      </w:r>
    </w:p>
    <w:p>
      <w:r>
        <w:t>Speaker A [00:57:5.31]: Yeah, you gotta give her some water. Perfectly. What's in her drink? What is that?</w:t>
      </w:r>
    </w:p>
    <w:p>
      <w:r>
        <w:t>Speaker B [00:57:18.31]: Coffee.</w:t>
      </w:r>
    </w:p>
    <w:p>
      <w:r>
        <w:t>Speaker A [00:57:19.95]: What is it drink?</w:t>
      </w:r>
    </w:p>
    <w:p>
      <w:r>
        <w:t>Speaker B [00:57:22.51]: I don't know.</w:t>
      </w:r>
    </w:p>
    <w:p>
      <w:r>
        <w:t>Speaker A [00:57:26.43]: What about the. She'd rather have the milk than the milk.</w:t>
      </w:r>
    </w:p>
    <w:p>
      <w:r>
        <w:t>Speaker B [00:57:31.62]: Oh, it's. I don't.</w:t>
      </w:r>
    </w:p>
    <w:p>
      <w:r>
        <w:t>Speaker A [00:57:32.93]: Tea? I don't think so.</w:t>
      </w:r>
    </w:p>
    <w:p>
      <w:r>
        <w:t>Speaker C [00:57:34.49]: She. Life sized tea, but only if there's sugar to go in. She does not like unsweetened.</w:t>
      </w:r>
    </w:p>
    <w:p>
      <w:r>
        <w:t>Speaker A [00:57:38.87]: There's no sugar.</w:t>
      </w:r>
    </w:p>
    <w:p>
      <w:r>
        <w:t>Speaker C [00:57:40.97]: There should hopefully be.</w:t>
      </w:r>
    </w:p>
    <w:p>
      <w:r>
        <w:t>Speaker B [00:57:57.53]: A little bit of milk.</w:t>
      </w:r>
    </w:p>
    <w:p>
      <w:r>
        <w:t>Speaker A [00:58:8.63]: There. Now give her some more cheese and chili. Is that the broccoli? So she can eat it? Not so hard.</w:t>
      </w:r>
    </w:p>
    <w:p>
      <w:r>
        <w:t>Speaker B [00:58:20.79]: I can cut it.</w:t>
      </w:r>
    </w:p>
    <w:p>
      <w:r>
        <w:t>Speaker A [00:58:22.18]: Yeah. Cheeseburger. I hope it's still warm. I better do.</w:t>
      </w:r>
    </w:p>
    <w:p>
      <w:r>
        <w:t>Speaker B [00:58:37.81]: Oh, this broccoli's so soft. A little bit of broccoli, a few vegetables.</w:t>
      </w:r>
    </w:p>
    <w:p>
      <w:r>
        <w:t>Speaker A [00:58:53.79]: It's very hungry. Hope she eats it. Broccoli.</w:t>
      </w:r>
    </w:p>
    <w:p>
      <w:r>
        <w:t>Speaker C [00:59:27.53]: She likes broccoli.</w:t>
      </w:r>
    </w:p>
    <w:p>
      <w:r>
        <w:t>Speaker A [00:59:28.71]: Oh, good. She'll be all right.</w:t>
      </w:r>
    </w:p>
    <w:p>
      <w:r>
        <w:t>Speaker B [00:59:31.64]: I got another bite.</w:t>
      </w:r>
    </w:p>
    <w:p>
      <w:r>
        <w:t>Speaker A [00:59:33.69]: Yeah, she does. I read this book. Not the books, but it was an article about the potato. It said the spud is no good. It's so nutritious. Milk is almost good. I knew she liked Mary. She. Who doesn't?</w:t>
      </w:r>
    </w:p>
    <w:p>
      <w:r>
        <w:t>Speaker B [01:01:9.93]: Broccoli.</w:t>
      </w:r>
    </w:p>
    <w:p>
      <w:r>
        <w:t>Speaker A [01:01:12.57]: She loves that. She was talking about broccoli the other. Sometimes I like to eat it just raw.</w:t>
      </w:r>
    </w:p>
    <w:p>
      <w:r>
        <w:t>Speaker B [01:01:28.32]: Yeah.</w:t>
      </w:r>
    </w:p>
    <w:p>
      <w:r>
        <w:t>Speaker A [01:01:29.44]: Or just barely cooked. She loves it. She's hungry. No more food.</w:t>
      </w:r>
    </w:p>
    <w:p>
      <w:r>
        <w:t>Speaker B [01:01:39.00]: No more food.</w:t>
      </w:r>
    </w:p>
    <w:p>
      <w:r>
        <w:t>Speaker A [01:01:39.76]: Oh, more milk. More milk?</w:t>
      </w:r>
    </w:p>
    <w:p>
      <w:r>
        <w:t>Speaker B [01:01:42.97]: You want milk?</w:t>
      </w:r>
    </w:p>
    <w:p>
      <w:r>
        <w:t>Speaker A [01:01:43.57]: The milk is better, huh?</w:t>
      </w:r>
    </w:p>
    <w:p>
      <w:r>
        <w:t>Speaker B [01:01:45.27]: Milk.</w:t>
      </w:r>
    </w:p>
    <w:p>
      <w:r>
        <w:t>Speaker A [01:01:45.83]: Yeah, that should be milk. Milk.</w:t>
      </w:r>
    </w:p>
    <w:p>
      <w:r>
        <w:t>Speaker C [01:01:49.56]: What is it?</w:t>
      </w:r>
    </w:p>
    <w:p>
      <w:r>
        <w:t>Speaker B [01:01:50.52]: Milk. No. Water.</w:t>
      </w:r>
    </w:p>
    <w:p>
      <w:r>
        <w:t>Speaker A [01:01:56.30]: Or that? Drink the milkshake.</w:t>
      </w:r>
    </w:p>
    <w:p>
      <w:r>
        <w:t>Speaker B [01:01:58.73]: I think the only thing left is some vanilla pudding or banana pudding. What does it say?</w:t>
      </w:r>
    </w:p>
    <w:p>
      <w:r>
        <w:t>Speaker A [01:02:4.45]: Vanilla pudding.</w:t>
      </w:r>
    </w:p>
    <w:p>
      <w:r>
        <w:t>Speaker B [01:02:5.51]: It is. Banana pudding. Parfait.</w:t>
      </w:r>
    </w:p>
    <w:p>
      <w:r>
        <w:t>Speaker A [01:02:10.48]: Oh, she'll love it. Look at the smile.</w:t>
      </w:r>
    </w:p>
    <w:p>
      <w:r>
        <w:t>Speaker B [01:02:14.46]: She'll love it.</w:t>
      </w:r>
    </w:p>
    <w:p>
      <w:r>
        <w:t>Speaker A [01:02:20.20]: Spoon.</w:t>
      </w:r>
    </w:p>
    <w:p>
      <w:r>
        <w:t>Speaker C [01:02:21.05]: Should I wash that one off?</w:t>
      </w:r>
    </w:p>
    <w:p>
      <w:r>
        <w:t>Speaker B [01:02:23.36]: Should I wash it off? Well, I think it'll work with.</w:t>
      </w:r>
    </w:p>
    <w:p>
      <w:r>
        <w:t>Speaker A [01:02:27.11]: It'll work. You can get it over there and judge.</w:t>
      </w:r>
    </w:p>
    <w:p>
      <w:r>
        <w:t>Speaker B [01:02:34.96]: Mmm.</w:t>
      </w:r>
    </w:p>
    <w:p>
      <w:r>
        <w:t>Speaker A [01:02:36.20]: Oh, baby. Is that good or what?</w:t>
      </w:r>
    </w:p>
    <w:p>
      <w:r>
        <w:t>Speaker B [01:02:39.20]: Kareem, mom makes the best vanilla.</w:t>
      </w:r>
    </w:p>
    <w:p>
      <w:r>
        <w:t>Speaker A [01:02:42.31]: Oh, I love to make vanilla. Buddy, it's been a long time. Don't. Do people want some food?</w:t>
      </w:r>
    </w:p>
    <w:p>
      <w:r>
        <w:t>Speaker C [01:02:51.86]: No, she usually argues with me every time. She's like, don't you want some of this?</w:t>
      </w:r>
    </w:p>
    <w:p>
      <w:r>
        <w:t>Speaker A [01:02:57.04]: I'm like, I want you to eat too. Well, I ate a late breakfast for you. More than enough. You need a show. No eating gym. Good for her. Would she eat some more meat? Hi. Hi. She's eating a little bit.</w:t>
      </w:r>
    </w:p>
    <w:p>
      <w:r>
        <w:t>Speaker B [01:03:17.60]: She's eating a lot.</w:t>
      </w:r>
    </w:p>
    <w:p>
      <w:r>
        <w:t>Speaker A [01:03:18.70]: How good? She's doing really well. He got a really good lunch for her, panto pudding, but hey, no more. No, one more.</w:t>
      </w:r>
    </w:p>
    <w:p>
      <w:r>
        <w:t>Speaker E [01:03:52.22]: Yeah, she ate yesterday too, so, yeah. Yeah, she's been eating, but it's like, intermittent. Like, it's not like, I'd say probably about 30%, 25. 30%.</w:t>
      </w:r>
    </w:p>
    <w:p>
      <w:r>
        <w:t>Speaker C [01:04:3.79]: She ate breakfast and lunch.</w:t>
      </w:r>
    </w:p>
    <w:p>
      <w:r>
        <w:t>Speaker A [01:04:5.40]: Really?</w:t>
      </w:r>
    </w:p>
    <w:p>
      <w:r>
        <w:t>Speaker C [01:04:5.79]: She ate all of her, almost all of her breakfast yesterday.</w:t>
      </w:r>
    </w:p>
    <w:p>
      <w:r>
        <w:t>Speaker A [01:04:8.28]: Lunch.</w:t>
      </w:r>
    </w:p>
    <w:p>
      <w:r>
        <w:t>Speaker C [01:04:8.63]: She ate pretty good. Probably about half of her lunch yesterday, but she didn't touch any dinner. And then this morning for breakfast, all she ended up eating was that sausage.</w:t>
      </w:r>
    </w:p>
    <w:p>
      <w:r>
        <w:t>Speaker A [01:04:51.10]: Thank you so much.</w:t>
      </w:r>
    </w:p>
    <w:p>
      <w:r>
        <w:t>Speaker B [01:04:52.31]: You're welcome.</w:t>
      </w:r>
    </w:p>
    <w:p>
      <w:r>
        <w:t>Speaker A [01:04:53.04]: No problem. How long you been doing it?</w:t>
      </w:r>
    </w:p>
    <w:p>
      <w:r>
        <w:t>Speaker E [01:05:4.96]: Yes, I've done travel. I've done work pretty much every department, all kinds. Yeah, I travel up here, so I do travel.</w:t>
      </w:r>
    </w:p>
    <w:p>
      <w:r>
        <w:t>Speaker B [01:05:18.36]: Oh, okay. So not too far.</w:t>
      </w:r>
    </w:p>
    <w:p>
      <w:r>
        <w:t>Speaker E [01:05:19.88]: Not too far.</w:t>
      </w:r>
    </w:p>
    <w:p>
      <w:r>
        <w:t>Speaker A [01:05:20.54]: You have a friend who does that.</w:t>
      </w:r>
    </w:p>
    <w:p>
      <w:r>
        <w:t>Speaker B [01:05:21.56]: Who, like, assigns nurses all over the country.</w:t>
      </w:r>
    </w:p>
    <w:p>
      <w:r>
        <w:t>Speaker A [01:05:24.13]: I was a recruiter. Yeah.</w:t>
      </w:r>
    </w:p>
    <w:p>
      <w:r>
        <w:t>Speaker E [01:05:28.46]: It'S fun. I like it. You have more freedom that way. When you do staffing, you're, like, stuck there. Freelance kinda. You kinda set your own contract with the hospital. Like when work and stuff like that.</w:t>
      </w:r>
    </w:p>
    <w:p>
      <w:r>
        <w:t>Speaker B [01:05:47.15]: It works out pretty well. You have to get housing and stuff, right?</w:t>
      </w:r>
    </w:p>
    <w:p>
      <w:r>
        <w:t>Speaker E [01:05:50.00]: Well, no. Well, because I'm close. So I just drive home. Oh, yeah, only 65 miles.</w:t>
      </w:r>
    </w:p>
    <w:p>
      <w:r>
        <w:t>Speaker B [01:05:55.19]: How long? Like hour and 15 or so. About an hour.</w:t>
      </w:r>
    </w:p>
    <w:p>
      <w:r>
        <w:t>Speaker E [01:05:58.80]: I'm home by 830. Oh, that's not bad at all. But I worked in Kentucky last year, so I, of course, had to stay up there. So, I mean, yeah, it's fine. I like it. It's just so much more freedom. And it's like every day still, it feels different. Like, when you're at a staff job, it's like you feel like every day is the same routine, especially wearing the same scrubs. So when you travel, though, it's like, even though you're doing the same routine, it just seems different. The traveling changes. Like, it's just all kinds of stuff just changes that.</w:t>
      </w:r>
    </w:p>
    <w:p>
      <w:r>
        <w:t>Speaker B [01:06:32.17]: What's the matter?</w:t>
      </w:r>
    </w:p>
    <w:p>
      <w:r>
        <w:t>Speaker A [01:06:35.22]: You want something to drink? Maybe she wants some milk.</w:t>
      </w:r>
    </w:p>
    <w:p>
      <w:r>
        <w:t>Speaker B [01:06:40.79]: You want some milk? You want some milk?</w:t>
      </w:r>
    </w:p>
    <w:p>
      <w:r>
        <w:t>Speaker A [01:06:45.23]: No, I'm fine.</w:t>
      </w:r>
    </w:p>
    <w:p>
      <w:r>
        <w:t>Speaker B [01:06:46.36]: Okay.</w:t>
      </w:r>
    </w:p>
    <w:p>
      <w:r>
        <w:t>Speaker E [01:06:49.51]: Oh, she perks out.</w:t>
      </w:r>
    </w:p>
    <w:p>
      <w:r>
        <w:t>Speaker A [01:06:50.45]: Oh, yeah.</w:t>
      </w:r>
    </w:p>
    <w:p>
      <w:r>
        <w:t>Speaker E [01:06:50.92]: She just is not, like, abnormal. She does this and then she sleeps.</w:t>
      </w:r>
    </w:p>
    <w:p>
      <w:r>
        <w:t>Speaker A [01:06:56.32]: She sleeps hard. Yeah. So she's alert.</w:t>
      </w:r>
    </w:p>
    <w:p>
      <w:r>
        <w:t>Speaker E [01:06:58.86]: She's very much alert. She's actually more alert than. Well, you know, we gave her something. He was like, yeah.</w:t>
      </w:r>
    </w:p>
    <w:p>
      <w:r>
        <w:t>Speaker A [01:07:6.89]: That makes her. I have energy.</w:t>
      </w:r>
    </w:p>
    <w:p>
      <w:r>
        <w:t>Speaker E [01:07:9.57]: I take a lot of blood out of you. You gonna be zoned. Yeah, so that, yeah, so you.</w:t>
      </w:r>
    </w:p>
    <w:p>
      <w:r>
        <w:t>Speaker A [01:07:15.10]: Yeah.</w:t>
      </w:r>
    </w:p>
    <w:p>
      <w:r>
        <w:t>Speaker E [01:07:15.51]: And the thing about it, you lose, when you lose it slowly.</w:t>
      </w:r>
    </w:p>
    <w:p>
      <w:r>
        <w:t>Speaker A [01:07:18.04]: She needs some liquid to it. Thank you so much.</w:t>
      </w:r>
    </w:p>
    <w:p>
      <w:r>
        <w:t>Speaker E [01:07:25.65]: You are.</w:t>
      </w:r>
    </w:p>
    <w:p>
      <w:r>
        <w:t>Speaker A [01:07:38.19]: Milk.</w:t>
      </w:r>
    </w:p>
    <w:p>
      <w:r>
        <w:t>Speaker B [01:07:39.00]: You want me to sit you up a little bit? Drink. Do you want to rest? Would you like to go to sleep or do you want us to visit longer?</w:t>
      </w:r>
    </w:p>
    <w:p>
      <w:r>
        <w:t>Speaker A [01:08:19.24]: Yeah, I don't care. I sleep a little. She didn't sleep early. Well, I don't want to hold you up. You probably have things to do. No, but it feels like it's going to rain. It is.</w:t>
      </w:r>
    </w:p>
    <w:p>
      <w:r>
        <w:t>Speaker B [01:08:37.47]: It's a beautiful day. It's not too hot?</w:t>
      </w:r>
    </w:p>
    <w:p>
      <w:r>
        <w:t>Speaker A [01:08:41.55]: Puff cows. She's gonna go see. Maybe we'll be quiet and she'll go to sleep. Are you.</w:t>
      </w:r>
    </w:p>
    <w:p>
      <w:r>
        <w:t>Speaker B [01:08:58.79]: Yeah.</w:t>
      </w:r>
    </w:p>
    <w:p>
      <w:r>
        <w:t>Speaker A [01:09:38.03]: Whatever it takes. Happy to sit there and wait for me to get well or something.</w:t>
      </w:r>
    </w:p>
    <w:p>
      <w:r>
        <w:t>Speaker B [01:09:49.47]: Make sure you're doing all right.</w:t>
      </w:r>
    </w:p>
    <w:p>
      <w:r>
        <w:t>Speaker A [01:10:1.07]: Goodbye, honeybuddy. Bye. Thank you for coming. You're welcome. Here, have a nice nap. Thank you, too. Love you. Love you. Telling you. Thank you. You're welcome. Bye. Bye. You want three or four jelly beans? What? Three or four jelly beans. No, no. Can't add those. Good old jelly beans.</w:t>
      </w:r>
    </w:p>
    <w:p>
      <w:r>
        <w:t>Speaker C [01:10:49.66]: What do I know?</w:t>
      </w:r>
    </w:p>
    <w:p>
      <w:r>
        <w:t>Speaker A [01:10:55.02]: June down. That is shading. Yeah.</w:t>
      </w:r>
    </w:p>
    <w:p>
      <w:r>
        <w:t>Speaker B [01:10:59.22]: Goodbye, dear. Goodbye.</w:t>
      </w:r>
    </w:p>
    <w:p>
      <w:r>
        <w:t>Speaker A [01:11:1.42]: See you later.</w:t>
      </w:r>
    </w:p>
    <w:p>
      <w:r>
        <w:t>Speaker B [01:11:2.36]: Bye.</w:t>
      </w:r>
    </w:p>
    <w:p>
      <w:r>
        <w:t>Speaker A [01:11:3.01]: Yep. Bye bye. Bye. Bye.</w:t>
      </w:r>
    </w:p>
    <w:p>
      <w:r>
        <w:t>Speaker B [01:11:5.30]: You're welcome, honey. She wouldn't.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