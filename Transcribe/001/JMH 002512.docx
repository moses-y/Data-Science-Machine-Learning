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Transcription</w:t>
      </w:r>
    </w:p>
    <w:p>
      <w:r>
        <w:t>Speaker A [00:00:0.16]: The recession hit. We went from building three homes out of 150 in our market to building ten homes out of only 30 remains.</w:t>
      </w:r>
    </w:p>
    <w:p>
      <w:r>
        <w:t>Speaker B [00:00:19.01]: Hello?</w:t>
      </w:r>
    </w:p>
    <w:p>
      <w:r>
        <w:t>Speaker C [00:00:20.09]: Hi. Is this Emma?</w:t>
      </w:r>
    </w:p>
    <w:p>
      <w:r>
        <w:t>Speaker D [00:00:22.33]: Hey, Julie.</w:t>
      </w:r>
    </w:p>
    <w:p>
      <w:r>
        <w:t>Speaker B [00:00:23.10]: How are you?</w:t>
      </w:r>
    </w:p>
    <w:p>
      <w:r>
        <w:t>Speaker C [00:00:23.55]: I'm okay. How are you?</w:t>
      </w:r>
    </w:p>
    <w:p>
      <w:r>
        <w:t>Speaker D [00:00:25.57]: I'm doing good.</w:t>
      </w:r>
    </w:p>
    <w:p>
      <w:r>
        <w:t>Speaker C [00:00:26.72]: Good. How's Kareen doing?</w:t>
      </w:r>
    </w:p>
    <w:p>
      <w:r>
        <w:t>Speaker E [00:00:29.49]: She's doing good.</w:t>
      </w:r>
    </w:p>
    <w:p>
      <w:r>
        <w:t>Speaker B [00:00:30.63]: Did you want to sleep with her?</w:t>
      </w:r>
    </w:p>
    <w:p>
      <w:r>
        <w:t>Speaker C [00:00:31.68]: Yes, that'd be great. Thank you.</w:t>
      </w:r>
    </w:p>
    <w:p>
      <w:r>
        <w:t>Speaker E [00:00:33.36]: All right.</w:t>
      </w:r>
    </w:p>
    <w:p>
      <w:r>
        <w:t>Speaker B [00:00:33.79]: Hold one moment, please.</w:t>
      </w:r>
    </w:p>
    <w:p>
      <w:r>
        <w:t>Speaker A [00:00:40.12]: Have some trouble with this.</w:t>
      </w:r>
    </w:p>
    <w:p>
      <w:r>
        <w:t>Speaker D [00:00:43.48]: Hey, Cree, I have Julie on the phone for you. I'm gonna give you this phone over here. I don't know where? Out there. Doors to dark one? I don't know. You're welcome.</w:t>
      </w:r>
    </w:p>
    <w:p>
      <w:r>
        <w:t>Speaker C [00:01:15.27]: Hello? Hi, Aunt Kareen.</w:t>
      </w:r>
    </w:p>
    <w:p>
      <w:r>
        <w:t>Speaker B [00:01:21.99]: Oh, hello.</w:t>
      </w:r>
    </w:p>
    <w:p>
      <w:r>
        <w:t>Speaker C [00:01:23.71]: Hi. Is this Emma?</w:t>
      </w:r>
    </w:p>
    <w:p>
      <w:r>
        <w:t>Speaker B [00:01:25.32]: Okay, hold on. Something is wrong with that phone. Hold on. Okay.</w:t>
      </w:r>
    </w:p>
    <w:p>
      <w:r>
        <w:t>Speaker E [00:01:37.48]: All right, let's get her down here.</w:t>
      </w:r>
    </w:p>
    <w:p>
      <w:r>
        <w:t>Speaker C [00:01:38.86]: Okay, good. Thank you. Hi.</w:t>
      </w:r>
    </w:p>
    <w:p>
      <w:r>
        <w:t>Speaker E [00:01:43.26]: Hello?</w:t>
      </w:r>
    </w:p>
    <w:p>
      <w:r>
        <w:t>Speaker C [00:01:43.76]: Hello. How are you?</w:t>
      </w:r>
    </w:p>
    <w:p>
      <w:r>
        <w:t>Speaker E [00:01:46.34]: Okay. How are you?</w:t>
      </w:r>
    </w:p>
    <w:p>
      <w:r>
        <w:t>Speaker C [00:01:47.94]: Oh, I'm doing all right. So how you feeling? What'd you say? I'm sorry? What did you say? Oh, well, you're feeling a little better?</w:t>
      </w:r>
    </w:p>
    <w:p>
      <w:r>
        <w:t>Speaker E [00:02:20.89]: Yeah, I think so. I don't know.</w:t>
      </w:r>
    </w:p>
    <w:p>
      <w:r>
        <w:t>Speaker F [00:02:25.45]: I do.</w:t>
      </w:r>
    </w:p>
    <w:p>
      <w:r>
        <w:t>Speaker E [00:02:26.05]: All right. And sure, because I can't even. Everything is tried.</w:t>
      </w:r>
    </w:p>
    <w:p>
      <w:r>
        <w:t>Speaker C [00:02:49.32]: Everything is what? What'd you say? Everything is what?</w:t>
      </w:r>
    </w:p>
    <w:p>
      <w:r>
        <w:t>Speaker E [00:02:57.92]: Everything is fast.</w:t>
      </w:r>
    </w:p>
    <w:p>
      <w:r>
        <w:t>Speaker C [00:03:1.52]: I was. I just couldn't understand what you were saying. You said everything is.</w:t>
      </w:r>
    </w:p>
    <w:p>
      <w:r>
        <w:t>Speaker E [00:03:8.28]: I don't know.</w:t>
      </w:r>
    </w:p>
    <w:p>
      <w:r>
        <w:t>Speaker C [00:03:9.56]: Oh, okay. Okay. Well, how's the infection? Did they get that under control? Did they get your infection under control?</w:t>
      </w:r>
    </w:p>
    <w:p>
      <w:r>
        <w:t>Speaker E [00:03:25.27]: I guess so.</w:t>
      </w:r>
    </w:p>
    <w:p>
      <w:r>
        <w:t>Speaker C [00:03:26.72]: Okay, well, you're not sure?</w:t>
      </w:r>
    </w:p>
    <w:p>
      <w:r>
        <w:t>Speaker E [00:03:33.91]: Well, I don't know.</w:t>
      </w:r>
    </w:p>
    <w:p>
      <w:r>
        <w:t>Speaker C [00:03:35.50]: Oh, okay. Well, I hope so. I know you were having a problem for a while with that infection, so. Well, you sound a little better. Hopefully you're feeling better.</w:t>
      </w:r>
    </w:p>
    <w:p>
      <w:r>
        <w:t>Speaker E [00:03:57.02]: Yeah, I'd say so, but a little bit.</w:t>
      </w:r>
    </w:p>
    <w:p>
      <w:r>
        <w:t>Speaker C [00:03:59.62]: Yeah. Well, good. Well, do you want. Mom, are you up for visitors? Should I try to bring mom back? Come bring your lunch or something? Not today, but maybe next week.</w:t>
      </w:r>
    </w:p>
    <w:p>
      <w:r>
        <w:t>Speaker E [00:04:15.71]: Yeah, next week probably would be better.</w:t>
      </w:r>
    </w:p>
    <w:p>
      <w:r>
        <w:t>Speaker F [00:04:18.47]: Yeah.</w:t>
      </w:r>
    </w:p>
    <w:p>
      <w:r>
        <w:t>Speaker C [00:04:19.59]: Yeah. I'm headed home now because it's Friday at, you know, 430, and I've been there since 730, so I'm gonna go home. I had a long weekend. You had a long week too, huh?</w:t>
      </w:r>
    </w:p>
    <w:p>
      <w:r>
        <w:t>Speaker E [00:04:41.25]: Yeah.</w:t>
      </w:r>
    </w:p>
    <w:p>
      <w:r>
        <w:t>Speaker C [00:04:42.41]: Yeah. So, what do you think about Tab and what he's doing as director? Are you happy with it?</w:t>
      </w:r>
    </w:p>
    <w:p>
      <w:r>
        <w:t>Speaker E [00:04:51.61]: With what?</w:t>
      </w:r>
    </w:p>
    <w:p>
      <w:r>
        <w:t>Speaker C [00:04:52.71]: With tab.</w:t>
      </w:r>
    </w:p>
    <w:p>
      <w:r>
        <w:t>Speaker E [00:04:55.33]: Oh, tab.</w:t>
      </w:r>
    </w:p>
    <w:p>
      <w:r>
        <w:t>Speaker C [00:04:58.45]: No, I don't think so.</w:t>
      </w:r>
    </w:p>
    <w:p>
      <w:r>
        <w:t>Speaker E [00:05:1.33]: Okay.</w:t>
      </w:r>
    </w:p>
    <w:p>
      <w:r>
        <w:t>Speaker C [00:05:2.25]: Have you talked to him lately?</w:t>
      </w:r>
    </w:p>
    <w:p>
      <w:r>
        <w:t>Speaker E [00:05:5.45]: Yeah. I don't know. I don't know him tapping. I mean, he talks to me once.</w:t>
      </w:r>
    </w:p>
    <w:p>
      <w:r>
        <w:t>Speaker F [00:05:17.69]: In a while, but.</w:t>
      </w:r>
    </w:p>
    <w:p>
      <w:r>
        <w:t>Speaker E [00:05:25.13]: I don't know. I'm tired.</w:t>
      </w:r>
    </w:p>
    <w:p>
      <w:r>
        <w:t>Speaker C [00:05:27.72]: You're tired? No. You're tired. Me, too. I'm tired too. Let's take a. Let's take a vacation. Can we take a vacation, Kareen?</w:t>
      </w:r>
    </w:p>
    <w:p>
      <w:r>
        <w:t>Speaker E [00:05:39.91]: Well, how long?</w:t>
      </w:r>
    </w:p>
    <w:p>
      <w:r>
        <w:t>Speaker C [00:05:42.03]: No, I mean, you and me. Let's go on vacation and forget all this.</w:t>
      </w:r>
    </w:p>
    <w:p>
      <w:r>
        <w:t>Speaker F [00:05:49.07]: Yeah, we need a vacation.</w:t>
      </w:r>
    </w:p>
    <w:p>
      <w:r>
        <w:t>Speaker C [00:05:54.89]: You've what?</w:t>
      </w:r>
    </w:p>
    <w:p>
      <w:r>
        <w:t>Speaker E [00:05:57.29]: Well, I don't want to go on vacation. That's what I bet.</w:t>
      </w:r>
    </w:p>
    <w:p>
      <w:r>
        <w:t>Speaker F [00:06:3.33]: Yeah, on vacation.</w:t>
      </w:r>
    </w:p>
    <w:p>
      <w:r>
        <w:t>Speaker E [00:06:5.79]: I don't want anymore.</w:t>
      </w:r>
    </w:p>
    <w:p>
      <w:r>
        <w:t>Speaker C [00:06:7.50]: Oh, you feel like you've been on vacation?</w:t>
      </w:r>
    </w:p>
    <w:p>
      <w:r>
        <w:t>Speaker E [00:06:13.21]: Yeah, I guess. I don't know.</w:t>
      </w:r>
    </w:p>
    <w:p>
      <w:r>
        <w:t>Speaker C [00:06:14.97]: Yeah. Oh, I was just saying we both need a break, so. Well, maybe I'll come and. How did your transport go? Do you want me to come and take you for a drive or something?</w:t>
      </w:r>
    </w:p>
    <w:p>
      <w:r>
        <w:t>Speaker E [00:06:27.03]: No.</w:t>
      </w:r>
    </w:p>
    <w:p>
      <w:r>
        <w:t>Speaker C [00:06:27.91]: No, it didn't go well.</w:t>
      </w:r>
    </w:p>
    <w:p>
      <w:r>
        <w:t>Speaker E [00:06:33.47]: I don't want to go.</w:t>
      </w:r>
    </w:p>
    <w:p>
      <w:r>
        <w:t>Speaker C [00:06:35.47]: Okay. I know you used to love to travel. I was just teasing a little bit that we would go on vacation. I know you can't go, but I was just saying we need a change of scenery, a little break.</w:t>
      </w:r>
    </w:p>
    <w:p>
      <w:r>
        <w:t>Speaker E [00:06:53.80]: Yeah, well, you can go. I don't know.</w:t>
      </w:r>
    </w:p>
    <w:p>
      <w:r>
        <w:t>Speaker C [00:06:59.88]: Okay, I'll go and tell you about it.</w:t>
      </w:r>
    </w:p>
    <w:p>
      <w:r>
        <w:t>Speaker E [00:07:3.96]: Okay, that sounds good.</w:t>
      </w:r>
    </w:p>
    <w:p>
      <w:r>
        <w:t>Speaker C [00:07:7.22]: Well, do you have any questions about what's going on at the company and how things are going?</w:t>
      </w:r>
    </w:p>
    <w:p>
      <w:r>
        <w:t>Speaker E [00:07:18.05]: Yeah, I guess so. I think I need to know what's going on.</w:t>
      </w:r>
    </w:p>
    <w:p>
      <w:r>
        <w:t>Speaker C [00:07:25.25]: I think so, too. I think we need a controller. We need someone in accounting.</w:t>
      </w:r>
    </w:p>
    <w:p>
      <w:r>
        <w:t>Speaker E [00:07:37.99]: Someone in that audience.</w:t>
      </w:r>
    </w:p>
    <w:p>
      <w:r>
        <w:t>Speaker C [00:07:39.93]: No.</w:t>
      </w:r>
    </w:p>
    <w:p>
      <w:r>
        <w:t>Speaker E [00:07:43.55]: I don't believe that. Well, I just. As soon as I get. Well, if I ever do that, I can do it. Get the things set up.</w:t>
      </w:r>
    </w:p>
    <w:p>
      <w:r>
        <w:t>Speaker C [00:08:4.21]: Yeah. Well, that sounds good. I said, well, that sounds good. We gotta get things set up. But I think we just need somebody to really. Who understands property management, accounting to, you know, do the financial statements, so. But things are going pretty well. We're going to do a main line replacement. A plumbing line replacement at an apartment building. Not next week, but the week after next. And Henry was actually overseeing some of that stuff, but he's been. He's going on a trip to Japan for a couple weeks.</w:t>
      </w:r>
    </w:p>
    <w:p>
      <w:r>
        <w:t>Speaker E [00:08:59.04]: Who's that?</w:t>
      </w:r>
    </w:p>
    <w:p>
      <w:r>
        <w:t>Speaker C [00:09:0.12]: Henry.</w:t>
      </w:r>
    </w:p>
    <w:p>
      <w:r>
        <w:t>Speaker E [00:09:2.28]: Oh, Henry.</w:t>
      </w:r>
    </w:p>
    <w:p>
      <w:r>
        <w:t>Speaker C [00:09:3.32]: Yeah. He was doing a good job overseeing the construction. Like, you know, we're refreshing the hallways and replacing some plumbing lines. And he was doing a good job with that. But now he's on vacation, so I guess I'm taking that over for a couple weeks until he gets back.</w:t>
      </w:r>
    </w:p>
    <w:p>
      <w:r>
        <w:t>Speaker E [00:09:26.78]: Okay.</w:t>
      </w:r>
    </w:p>
    <w:p>
      <w:r>
        <w:t>Speaker C [00:09:28.03]: Yeah, but we got a lot of the windows replaced. They look really nice. I wish I could show you.</w:t>
      </w:r>
    </w:p>
    <w:p>
      <w:r>
        <w:t>Speaker E [00:09:36.90]: Okay, well, that's totally out loud. Go to me.</w:t>
      </w:r>
    </w:p>
    <w:p>
      <w:r>
        <w:t>Speaker C [00:09:50.51]: Okay. I'll bring you pictures.</w:t>
      </w:r>
    </w:p>
    <w:p>
      <w:r>
        <w:t>Speaker E [00:09:54.44]: Okay.</w:t>
      </w:r>
    </w:p>
    <w:p>
      <w:r>
        <w:t>Speaker F [00:09:55.04]: It sounds good.</w:t>
      </w:r>
    </w:p>
    <w:p>
      <w:r>
        <w:t>Speaker C [00:09:57.48]: I think you'll like them. Okay. Well, okay.</w:t>
      </w:r>
    </w:p>
    <w:p>
      <w:r>
        <w:t>Speaker E [00:10:7.24]: Well, thanks for calling.</w:t>
      </w:r>
    </w:p>
    <w:p>
      <w:r>
        <w:t>Speaker C [00:10:8.82]: You're welcome. You're welcome. I'll talk to you soon. I'm glad you're feeling a little better.</w:t>
      </w:r>
    </w:p>
    <w:p>
      <w:r>
        <w:t>Speaker E [00:10:15.46]: Yeah, I don't know.</w:t>
      </w:r>
    </w:p>
    <w:p>
      <w:r>
        <w:t>Speaker F [00:10:16.65]: I'm just so tired.</w:t>
      </w:r>
    </w:p>
    <w:p>
      <w:r>
        <w:t>Speaker E [00:10:19.74]: Just I don't know. Need some sleep, I guess. I don't know. But I have that. I don't know.</w:t>
      </w:r>
    </w:p>
    <w:p>
      <w:r>
        <w:t>Speaker F [00:10:34.67]: I'm just starting to.</w:t>
      </w:r>
    </w:p>
    <w:p>
      <w:r>
        <w:t>Speaker E [00:10:39.88]: I guess. Well, anyway, I appreciate you, you calling and checking on me.</w:t>
      </w:r>
    </w:p>
    <w:p>
      <w:r>
        <w:t>Speaker C [00:10:51.16]: Of course. Yeah. I've been worried about you. Do you want me to bring you anything next time I come see ya?</w:t>
      </w:r>
    </w:p>
    <w:p>
      <w:r>
        <w:t>Speaker F [00:11:10.05]: Do you need I really can't think of anything.</w:t>
      </w:r>
    </w:p>
    <w:p>
      <w:r>
        <w:t>Speaker C [00:11:14.05]: Okay. Okay. All right. Well, call me if or, you know, have one of the aides call me if there's something that I can bring you, okay?</w:t>
      </w:r>
    </w:p>
    <w:p>
      <w:r>
        <w:t>Speaker E [00:11:26.65]: Okay.</w:t>
      </w:r>
    </w:p>
    <w:p>
      <w:r>
        <w:t>Speaker C [00:11:27.69]: All right. All right. I'll talk to you soon, Aunt Kareen.</w:t>
      </w:r>
    </w:p>
    <w:p>
      <w:r>
        <w:t>Speaker F [00:11:31.83]: Okay.</w:t>
      </w:r>
    </w:p>
    <w:p>
      <w:r>
        <w:t>Speaker C [00:11:32.62]: All right. Bye bye.</w:t>
      </w:r>
    </w:p>
    <w:p>
      <w:r>
        <w:t>Speaker E [00:11:34.79]: Bye bye.</w:t>
      </w:r>
    </w:p>
    <w:p>
      <w:r>
        <w:t>Speaker A [00:11:36.79]: Best builder.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