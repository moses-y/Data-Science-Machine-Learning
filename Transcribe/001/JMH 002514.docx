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Transcription</w:t>
      </w:r>
    </w:p>
    <w:p>
      <w:r>
        <w:t>Speaker A [00:00:32.00]: It. It. What's that meant?</w:t>
      </w:r>
    </w:p>
    <w:p>
      <w:r>
        <w:t>Speaker B [00:02:18.41]: Mom keeping. How's she doing?</w:t>
      </w:r>
    </w:p>
    <w:p>
      <w:r>
        <w:t>Speaker C [00:02:33.65]: Oh, I'm not.</w:t>
      </w:r>
    </w:p>
    <w:p>
      <w:r>
        <w:t>Speaker B [00:03:2.87]: Brian Davis.</w:t>
      </w:r>
    </w:p>
    <w:p>
      <w:r>
        <w:t>Speaker D [00:03:6.07]: Brian Davis.</w:t>
      </w:r>
    </w:p>
    <w:p>
      <w:r>
        <w:t>Speaker B [00:03:14.93]: Hey. Are you in a patient room?</w:t>
      </w:r>
    </w:p>
    <w:p>
      <w:r>
        <w:t>Speaker D [00:03:17.47]: Yeah.</w:t>
      </w:r>
    </w:p>
    <w:p>
      <w:r>
        <w:t>Speaker B [00:03:18.21]: Okay. There's a family member of eleven that needed to speak to you.</w:t>
      </w:r>
    </w:p>
    <w:p>
      <w:r>
        <w:t>Speaker D [00:03:22.37]: Okay.</w:t>
      </w:r>
    </w:p>
    <w:p>
      <w:r>
        <w:t>Speaker B [00:03:23.63]: You want her just to meet you? I'd buy you a room or something, like in a few minutes. All right. And the idea? Yeah.</w:t>
      </w:r>
    </w:p>
    <w:p>
      <w:r>
        <w:t>Speaker C [00:04:23.25]: That'Ll stop it.</w:t>
      </w:r>
    </w:p>
    <w:p>
      <w:r>
        <w:t>Speaker B [00:04:24.08]: Just for a couple minutes, but I'll let him know that that's fine. Or she did. I don't know when she got it. What's that for? She got it to date. So that might be a question you might ask.</w:t>
      </w:r>
    </w:p>
    <w:p>
      <w:r>
        <w:t>Speaker C [00:04:43.78]: They must have gave that to her.</w:t>
      </w:r>
    </w:p>
    <w:p>
      <w:r>
        <w:t>Speaker B [00:04:44.93]: Through the night or something other.</w:t>
      </w:r>
    </w:p>
    <w:p>
      <w:r>
        <w:t>Speaker C [00:04:46.78]: Yeah, but I'll.</w:t>
      </w:r>
    </w:p>
    <w:p>
      <w:r>
        <w:t>Speaker B [00:04:56.68]: I'll let him know. I think that's where it's probably beeping is because that's done. South tower, fourth floor.</w:t>
      </w:r>
    </w:p>
    <w:p>
      <w:r>
        <w:t>Speaker D [00:05:47.58]: So.</w:t>
      </w:r>
    </w:p>
    <w:p>
      <w:r>
        <w:t>Speaker A [00:06:37.86]: It.</w:t>
      </w:r>
    </w:p>
    <w:p>
      <w:r>
        <w:t>Speaker B [00:07:56.56]: I love it. Okay. All right. But I don't see her anywhere. Yeah. Thank you. So did she just get blood yesterday?</w:t>
      </w:r>
    </w:p>
    <w:p>
      <w:r>
        <w:t>Speaker C [00:10:16.19]: We're not really supposed to pay anything anymore without anybody's fine. We don't have a cloned policy, so I really don't know. That's something you would have to take up with them.</w:t>
      </w:r>
    </w:p>
    <w:p>
      <w:r>
        <w:t>Speaker B [00:10:34.33]: Well, I'm listed as to a family member that gets information on her medical condition.</w:t>
      </w:r>
    </w:p>
    <w:p>
      <w:r>
        <w:t>Speaker C [00:10:40.87]: Well, I understand that's something you have to take up with work because we're not supposed to be following anybody. Anything. Hi. Hi.</w:t>
      </w:r>
    </w:p>
    <w:p>
      <w:r>
        <w:t>Speaker D [00:10:49.32]: I'm so glad to see you here.</w:t>
      </w:r>
    </w:p>
    <w:p>
      <w:r>
        <w:t>Speaker B [00:10:52.69]: Hi.</w:t>
      </w:r>
    </w:p>
    <w:p>
      <w:r>
        <w:t>Speaker D [00:10:53.29]: How she doing?</w:t>
      </w:r>
    </w:p>
    <w:p>
      <w:r>
        <w:t>Speaker B [00:10:54.25]: Hi.</w:t>
      </w:r>
    </w:p>
    <w:p>
      <w:r>
        <w:t>Speaker D [00:10:54.50]: How are you?</w:t>
      </w:r>
    </w:p>
    <w:p>
      <w:r>
        <w:t>Speaker B [00:10:55.97]: Good. Are you grinding?</w:t>
      </w:r>
    </w:p>
    <w:p>
      <w:r>
        <w:t>Speaker D [00:10:58.85]: I am.</w:t>
      </w:r>
    </w:p>
    <w:p>
      <w:r>
        <w:t>Speaker B [00:11:0.90]: How's she doing?</w:t>
      </w:r>
    </w:p>
    <w:p>
      <w:r>
        <w:t>Speaker D [00:11:7.06]: Yeah, she's doing. Let's put it this way. She is struggling a little bit, you know, trying to keep everything homeostasis and trying to keep everything going in the right direction. She is having a little turbulence, I should say. You know, the reason why we're giving her blood is because the humans will drop. So who are you to her? I'm sorry.</w:t>
      </w:r>
    </w:p>
    <w:p>
      <w:r>
        <w:t>Speaker B [00:11:40.88]: Niece.</w:t>
      </w:r>
    </w:p>
    <w:p>
      <w:r>
        <w:t>Speaker C [00:11:41.68]: Niece.</w:t>
      </w:r>
    </w:p>
    <w:p>
      <w:r>
        <w:t>Speaker D [00:11:42.09]: Oh, you're another niece. Okay. Yeah.</w:t>
      </w:r>
    </w:p>
    <w:p>
      <w:r>
        <w:t>Speaker B [00:11:45.49]: Family.</w:t>
      </w:r>
    </w:p>
    <w:p>
      <w:r>
        <w:t>Speaker D [00:11:46.31]: Gotcha. Yes. Yeah. So, yeah, we're just giving her dropping and where I think it's more going. Kind of like a palliative type of care ish approach, I should say. Nothing like too invasive. I mean, blood is not really invasive. Invasive, but, like, as far as. I mean, you can get all the details from your sister, correct?</w:t>
      </w:r>
    </w:p>
    <w:p>
      <w:r>
        <w:t>Speaker B [00:12:11.45]: She's not my sister.</w:t>
      </w:r>
    </w:p>
    <w:p>
      <w:r>
        <w:t>Speaker D [00:12:12.67]: Oh, cousin.</w:t>
      </w:r>
    </w:p>
    <w:p>
      <w:r>
        <w:t>Speaker B [00:12:14.45]: Yeah.</w:t>
      </w:r>
    </w:p>
    <w:p>
      <w:r>
        <w:t>Speaker D [00:12:15.04]: Gotcha, gotcha, gotcha. So I can't go into a detail because she's a POA. So we just have to be very careful about releasing too much medical information but, yeah. So, basically, I'm just telling you what you can actually observe. So that's the reason why we have to. Because we give people blood when they lose blood through certain ways. I mean, just lose blood through you. You know, your DC's different, things like that. So depending on what the illness caused. But as far as. No, I wouldn't say it's that extreme, but I would definitely have people come visit her. That never hurt.</w:t>
      </w:r>
    </w:p>
    <w:p>
      <w:r>
        <w:t>Speaker B [00:13:10.69]: Yeah, well, we did. We did. But I just didn't know if I should have them, like, you know, come today. Like, I just don't know what's happening.</w:t>
      </w:r>
    </w:p>
    <w:p>
      <w:r>
        <w:t>Speaker D [00:13:17.50]: Oh.</w:t>
      </w:r>
    </w:p>
    <w:p>
      <w:r>
        <w:t>Speaker B [00:13:19.16]: Want to be made aware of what's happening with her.</w:t>
      </w:r>
    </w:p>
    <w:p>
      <w:r>
        <w:t>Speaker D [00:13:22.41]: Gotcha. Yeah. So, um. Right. Yes. Oh, gotcha. Yeah. So I would definitely have close family members come and visit her. That would not hurt. That would not hurt. You talking about, like, flying from out of state and all that to come in or something? That's local situation, both. Yeah, I would. I would.</w:t>
      </w:r>
    </w:p>
    <w:p>
      <w:r>
        <w:t>Speaker B [00:14:5.66]: Thank you for coming.</w:t>
      </w:r>
    </w:p>
    <w:p>
      <w:r>
        <w:t>Speaker D [00:14:7.52]: I would. Absolutely no problem. Yes. I mean, I would. It's, uh. It gets to a point in life where we're, you know.</w:t>
      </w:r>
    </w:p>
    <w:p>
      <w:r>
        <w:t>Speaker B [00:14:27.98]: So she's not eating anything? She didn't eat her breakfast.</w:t>
      </w:r>
    </w:p>
    <w:p>
      <w:r>
        <w:t>Speaker D [00:14:31.34]: Okay. So that's intermittent. So she just hasn't been awake right now. But she does eat a little bit.</w:t>
      </w:r>
    </w:p>
    <w:p>
      <w:r>
        <w:t>Speaker C [00:14:39.35]: Has she been eating a little bit? She practiced so much yesterday.</w:t>
      </w:r>
    </w:p>
    <w:p>
      <w:r>
        <w:t>Speaker D [00:14:41.75]: Yeah. So she's been eating. She's just sleeping. She's very tired.</w:t>
      </w:r>
    </w:p>
    <w:p>
      <w:r>
        <w:t>Speaker B [00:14:49.18]: Of rest, and that should be released today, and then she'd be fine after she rested. Wednesday or Thursday was yesterday.</w:t>
      </w:r>
    </w:p>
    <w:p>
      <w:r>
        <w:t>Speaker D [00:14:57.72]: That's tentative.</w:t>
      </w:r>
    </w:p>
    <w:p>
      <w:r>
        <w:t>Speaker B [00:14:59.60]: I mean, just like, you just need sleep. Is that accurate?</w:t>
      </w:r>
    </w:p>
    <w:p>
      <w:r>
        <w:t>Speaker D [00:15:6.68]: Sleep is always good. Yeah, but, I mean, obviously, sleep's always been. But you're gonna be doing this. She's gonna be sleeping a lot, but that way, I mean, this. I mean, of course I'm not a doctor.</w:t>
      </w:r>
    </w:p>
    <w:p>
      <w:r>
        <w:t>Speaker C [00:15:27.81]: Just totally slated for release.</w:t>
      </w:r>
    </w:p>
    <w:p>
      <w:r>
        <w:t>Speaker D [00:15:32.72]: Yes. Because she does have 24/7 care. So what it is is that if she is stable enough medically to go home, then, yes, she can be lean. However her. What she does when she's home, that's different. If she's gonna sleep all the time versus being awake, that's not gonna keep her here. You know, just her sleeping. But when keeps her here, it's like you're not hemodynamically stable if your labs are off. So, basically, her hemoglobin was low. We gave her some blood. Bring up her hemoglobin to the levels it's supposed to be, and then, yes, technically, she can discharge. Yes. So based off of her co status, that's what is. Okay. So does she work up for you at all?</w:t>
      </w:r>
    </w:p>
    <w:p>
      <w:r>
        <w:t>Speaker C [00:16:31.21]: Because usually she gets a good.</w:t>
      </w:r>
    </w:p>
    <w:p>
      <w:r>
        <w:t>Speaker D [00:16:32.27]: No, she has not.</w:t>
      </w:r>
    </w:p>
    <w:p>
      <w:r>
        <w:t>Speaker C [00:16:34.89]: So I wake her up, see if.</w:t>
      </w:r>
    </w:p>
    <w:p>
      <w:r>
        <w:t>Speaker D [00:16:36.23]: She'S gonna eat for me because she's not gonna wait.</w:t>
      </w:r>
    </w:p>
    <w:p>
      <w:r>
        <w:t>Speaker C [00:16:38.84]: I mean, she has forever.</w:t>
      </w:r>
    </w:p>
    <w:p>
      <w:r>
        <w:t>Speaker D [00:16:41.14]: So she was, like, her rhythms off. Her rhythm is off as far as, like, her sleep cycle. So she's probably up at night or she's up sleeping up, like, catnapping all day and then clunk out. So I think that has a play in it, too, as well. Yeah, but definitely take that little hug real quick. I'll be right back.</w:t>
      </w:r>
    </w:p>
    <w:p>
      <w:r>
        <w:t>Speaker B [00:17:26.08]: Okay.</w:t>
      </w:r>
    </w:p>
    <w:p>
      <w:r>
        <w:t>Speaker D [00:17:52.82]: I would have your family members come to the. I believe she did. They didn't say anything, like, abnormal out of her norm, I should say. But I mean, offer her. I think she does kind of struggle with insomnia. She's trying to, you know, be awake, alert, and talkative. Because, I mean, I. I think she was very talkative person. Wouldn't she, like, you know, start very talkative? And you could tell because when people either air thick or they're trying to get better, they have a tendency to talk a lot or talk to themselves. You know what I mean? Some guys came up to visit. I always wish it was a little awake, you know, to see you. That helps.</w:t>
      </w:r>
    </w:p>
    <w:p>
      <w:r>
        <w:t>Speaker C [00:19:44.31]: I think she should wake up later today.</w:t>
      </w:r>
    </w:p>
    <w:p>
      <w:r>
        <w:t>Speaker D [00:19:47.93]: She took.</w:t>
      </w:r>
    </w:p>
    <w:p>
      <w:r>
        <w:t>Speaker C [00:19:48.49]: I mean, she went to sleep at a good hour yesterday. It took me a while to get her relaxed enough. Cause she hadn't slept since Saturday, but then she relaxed, she went to sleep.</w:t>
      </w:r>
    </w:p>
    <w:p>
      <w:r>
        <w:t>Speaker D [00:19:58.13]: And a low hemoglobin will make you tired. So off of her medical diagnosis of pumps, giving her that blood. Her blood. Her blood was low level blow. So that can drop your oxygenation status, which it didn't hurt that it can make you kind of listless, very tired. Just don't have that energy because you're, you know, you're down. So this is expected that. Yes, antibiotics can make you sleepy, too, but it's more so just for her. Yeah, please do it. Like I said, it's really good for mental psyche, too. And her mentation, she's a little orientized one. She does make some sense sometimes, and she likes to joke. Then she goes a little laugh, but then she, you know, it'll be good. Like, it'll be good. Okay. You're welcome.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